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PRODUCT REQUIREMENTS DOCUMENT</w:t>
        <w:br/>
        <w:t>GALERI SISWA</w:t>
      </w:r>
    </w:p>
    <w:p>
      <w:pPr>
        <w:jc w:val="center"/>
      </w:pPr>
      <w:r>
        <w:rPr>
          <w:i/>
        </w:rPr>
        <w:t>Web Application Responsif untuk Publikasi dan Apresiasi Karya Siswa</w:t>
      </w:r>
    </w:p>
    <w:p>
      <w:r>
        <w:t>Versi: 1.0</w:t>
      </w:r>
    </w:p>
    <w:p>
      <w:r>
        <w:t>Status: Draft / Development Reference</w:t>
      </w:r>
    </w:p>
    <w:p>
      <w:r>
        <w:t>Target: Satu sekolah</w:t>
      </w:r>
    </w:p>
    <w:p>
      <w:r>
        <w:t>Platform: Responsive Web (Desktop, Tablet, Mobile)</w:t>
      </w:r>
    </w:p>
    <w:p>
      <w:r>
        <w:rPr>
          <w:b/>
          <w:sz w:val="28"/>
        </w:rPr>
        <w:t>1. Ringkasan Produk</w:t>
      </w:r>
    </w:p>
    <w:p>
      <w:r>
        <w:t>Galeri Siswa adalah platform web internal sekolah untuk mengunggah, mendokumentasikan, menampilkan, mengapresiasi, dan memverifikasi karya siswa. Web dibuat responsif agar dapat digunakan melalui browser di laptop, desktop, tablet, dan smartphone.</w:t>
      </w:r>
    </w:p>
    <w:p>
      <w:r>
        <w:rPr>
          <w:b/>
          <w:sz w:val="28"/>
        </w:rPr>
        <w:t>2. Latar Belakang</w:t>
      </w:r>
    </w:p>
    <w:p>
      <w:r>
        <w:t>Siswa menghasilkan berbagai karya seperti desain, fotografi, tulisan, video, karya seni, dan project teknologi. Karya sering tersebar di perangkat pribadi, media sosial, atau grup komunikasi sehingga sulit didokumentasikan dan ditemukan kembali. Sekolah juga membutuhkan media terstruktur untuk menampilkan karya dan memberikan apresiasi.</w:t>
      </w:r>
    </w:p>
    <w:p>
      <w:r>
        <w:t>Galeri Siswa menyediakan satu ruang digital khusus sekolah untuk publikasi karya, review guru, interaksi, dan portofolio siswa.</w:t>
      </w:r>
    </w:p>
    <w:p>
      <w:r>
        <w:rPr>
          <w:b/>
          <w:sz w:val="28"/>
        </w:rPr>
        <w:t>3. Problem Statement</w:t>
      </w:r>
    </w:p>
    <w:p>
      <w:pPr>
        <w:pStyle w:val="ListBullet"/>
      </w:pPr>
      <w:r>
        <w:t>Belum ada tempat terpusat untuk menyimpan dan menampilkan karya siswa.</w:t>
      </w:r>
    </w:p>
    <w:p>
      <w:pPr>
        <w:pStyle w:val="ListBullet"/>
      </w:pPr>
      <w:r>
        <w:t>Karya sulit ditemukan kembali karena tersebar di berbagai media.</w:t>
      </w:r>
    </w:p>
    <w:p>
      <w:pPr>
        <w:pStyle w:val="ListBullet"/>
      </w:pPr>
      <w:r>
        <w:t>Siswa membutuhkan media untuk menunjukkan portofolio.</w:t>
      </w:r>
    </w:p>
    <w:p>
      <w:pPr>
        <w:pStyle w:val="ListBullet"/>
      </w:pPr>
      <w:r>
        <w:t>Guru membutuhkan cara terstruktur untuk review dan feedback.</w:t>
      </w:r>
    </w:p>
    <w:p>
      <w:pPr>
        <w:pStyle w:val="ListBullet"/>
      </w:pPr>
      <w:r>
        <w:t>Sekolah membutuhkan katalog digital karya siswa.</w:t>
      </w:r>
    </w:p>
    <w:p>
      <w:r>
        <w:rPr>
          <w:b/>
          <w:sz w:val="28"/>
        </w:rPr>
        <w:t>4. Tujuan Produk</w:t>
      </w:r>
    </w:p>
    <w:p>
      <w:pPr>
        <w:pStyle w:val="ListBullet"/>
      </w:pPr>
      <w:r>
        <w:t>Menyediakan galeri digital khusus satu sekolah.</w:t>
      </w:r>
    </w:p>
    <w:p>
      <w:pPr>
        <w:pStyle w:val="ListBullet"/>
      </w:pPr>
      <w:r>
        <w:t>Mempermudah siswa mengunggah dan mengelola karya.</w:t>
      </w:r>
    </w:p>
    <w:p>
      <w:pPr>
        <w:pStyle w:val="ListBullet"/>
      </w:pPr>
      <w:r>
        <w:t>Mempermudah guru melakukan review dan verifikasi.</w:t>
      </w:r>
    </w:p>
    <w:p>
      <w:pPr>
        <w:pStyle w:val="ListBullet"/>
      </w:pPr>
      <w:r>
        <w:t>Mendorong apresiasi dan interaksi positif.</w:t>
      </w:r>
    </w:p>
    <w:p>
      <w:pPr>
        <w:pStyle w:val="ListBullet"/>
      </w:pPr>
      <w:r>
        <w:t>Membangun dokumentasi/portofolio karya siswa.</w:t>
      </w:r>
    </w:p>
    <w:p>
      <w:r>
        <w:rPr>
          <w:b/>
          <w:sz w:val="28"/>
        </w:rPr>
        <w:t>5. Pengguna &amp; Role</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Kebutuhan</w:t>
            </w:r>
          </w:p>
        </w:tc>
      </w:tr>
      <w:tr>
        <w:tc>
          <w:tcPr>
            <w:tcW w:type="dxa" w:w="4320"/>
          </w:tcPr>
          <w:p>
            <w:r>
              <w:t>Siswa</w:t>
            </w:r>
          </w:p>
        </w:tc>
        <w:tc>
          <w:tcPr>
            <w:tcW w:type="dxa" w:w="4320"/>
          </w:tcPr>
          <w:p>
            <w:r>
              <w:t>Upload, edit karya sendiri, profil, like, komentar, eksplorasi.</w:t>
            </w:r>
          </w:p>
        </w:tc>
      </w:tr>
      <w:tr>
        <w:tc>
          <w:tcPr>
            <w:tcW w:type="dxa" w:w="4320"/>
          </w:tcPr>
          <w:p>
            <w:r>
              <w:t>Guru</w:t>
            </w:r>
          </w:p>
        </w:tc>
        <w:tc>
          <w:tcPr>
            <w:tcW w:type="dxa" w:w="4320"/>
          </w:tcPr>
          <w:p>
            <w:r>
              <w:t>Review, verifikasi, feedback, moderasi.</w:t>
            </w:r>
          </w:p>
        </w:tc>
      </w:tr>
      <w:tr>
        <w:tc>
          <w:tcPr>
            <w:tcW w:type="dxa" w:w="4320"/>
          </w:tcPr>
          <w:p>
            <w:r>
              <w:t>Admin</w:t>
            </w:r>
          </w:p>
        </w:tc>
        <w:tc>
          <w:tcPr>
            <w:tcW w:type="dxa" w:w="4320"/>
          </w:tcPr>
          <w:p>
            <w:r>
              <w:t>Kelola pengguna, karya, kategori, komentar, statistik.</w:t>
            </w:r>
          </w:p>
        </w:tc>
      </w:tr>
    </w:tbl>
    <w:p/>
    <w:p>
      <w:r>
        <w:rPr>
          <w:b/>
          <w:sz w:val="28"/>
        </w:rPr>
        <w:t>6. Scope</w:t>
      </w:r>
    </w:p>
    <w:p>
      <w:r>
        <w:t>MVP:</w:t>
      </w:r>
    </w:p>
    <w:p>
      <w:pPr>
        <w:pStyle w:val="ListBullet"/>
      </w:pPr>
      <w:r>
        <w:t>Login/logout dan role-based access.</w:t>
      </w:r>
    </w:p>
    <w:p>
      <w:pPr>
        <w:pStyle w:val="ListBullet"/>
      </w:pPr>
      <w:r>
        <w:t>Profil pengguna.</w:t>
      </w:r>
    </w:p>
    <w:p>
      <w:pPr>
        <w:pStyle w:val="ListBullet"/>
      </w:pPr>
      <w:r>
        <w:t>Upload dan edit karya.</w:t>
      </w:r>
    </w:p>
    <w:p>
      <w:pPr>
        <w:pStyle w:val="ListBullet"/>
      </w:pPr>
      <w:r>
        <w:t>Galeri, detail karya, kategori, search/filter.</w:t>
      </w:r>
    </w:p>
    <w:p>
      <w:pPr>
        <w:pStyle w:val="ListBullet"/>
      </w:pPr>
      <w:r>
        <w:t>Like dan komentar.</w:t>
      </w:r>
    </w:p>
    <w:p>
      <w:pPr>
        <w:pStyle w:val="ListBullet"/>
      </w:pPr>
      <w:r>
        <w:t>Workflow Draft → Menunggu Review → Disetujui/Ditolak.</w:t>
      </w:r>
    </w:p>
    <w:p>
      <w:pPr>
        <w:pStyle w:val="ListBullet"/>
      </w:pPr>
      <w:r>
        <w:t>Dashboard guru untuk review.</w:t>
      </w:r>
    </w:p>
    <w:p>
      <w:pPr>
        <w:pStyle w:val="ListBullet"/>
      </w:pPr>
      <w:r>
        <w:t>Dashboard admin untuk user, karya, kategori, komentar.</w:t>
      </w:r>
    </w:p>
    <w:p>
      <w:pPr>
        <w:pStyle w:val="ListBullet"/>
      </w:pPr>
      <w:r>
        <w:t>Supabase Storage.</w:t>
      </w:r>
    </w:p>
    <w:p>
      <w:pPr>
        <w:pStyle w:val="ListBullet"/>
      </w:pPr>
      <w:r>
        <w:t>Responsive desktop/mobile.</w:t>
      </w:r>
    </w:p>
    <w:p>
      <w:r>
        <w:t>Di luar MVP:</w:t>
      </w:r>
    </w:p>
    <w:p>
      <w:pPr>
        <w:pStyle w:val="ListBullet"/>
      </w:pPr>
      <w:r>
        <w:t>Native Android/iOS.</w:t>
      </w:r>
    </w:p>
    <w:p>
      <w:pPr>
        <w:pStyle w:val="ListBullet"/>
      </w:pPr>
      <w:r>
        <w:t>Marketplace/pembayaran.</w:t>
      </w:r>
    </w:p>
    <w:p>
      <w:pPr>
        <w:pStyle w:val="ListBullet"/>
      </w:pPr>
      <w:r>
        <w:t>Chat pribadi.</w:t>
      </w:r>
    </w:p>
    <w:p>
      <w:pPr>
        <w:pStyle w:val="ListBullet"/>
      </w:pPr>
      <w:r>
        <w:t>AI penilaian karya.</w:t>
      </w:r>
    </w:p>
    <w:p>
      <w:pPr>
        <w:pStyle w:val="ListBullet"/>
      </w:pPr>
      <w:r>
        <w:t>Integrasi otomatis media sosial.</w:t>
      </w:r>
    </w:p>
    <w:p>
      <w:pPr>
        <w:pStyle w:val="ListBullet"/>
      </w:pPr>
      <w:r>
        <w:t>Multi-sekolah.</w:t>
      </w:r>
    </w:p>
    <w:p>
      <w:r>
        <w:rPr>
          <w:b/>
          <w:sz w:val="28"/>
        </w:rPr>
        <w:t>7. Fitur Utama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Fitur</w:t>
            </w:r>
          </w:p>
        </w:tc>
        <w:tc>
          <w:tcPr>
            <w:tcW w:type="dxa" w:w="2160"/>
          </w:tcPr>
          <w:p>
            <w:r>
              <w:t>Fungsi</w:t>
            </w:r>
          </w:p>
        </w:tc>
        <w:tc>
          <w:tcPr>
            <w:tcW w:type="dxa" w:w="2160"/>
          </w:tcPr>
          <w:p>
            <w:r>
              <w:t>Prioritas</w:t>
            </w:r>
          </w:p>
        </w:tc>
      </w:tr>
      <w:tr>
        <w:tc>
          <w:tcPr>
            <w:tcW w:type="dxa" w:w="2160"/>
          </w:tcPr>
          <w:p>
            <w:r>
              <w:t>F-01</w:t>
            </w:r>
          </w:p>
        </w:tc>
        <w:tc>
          <w:tcPr>
            <w:tcW w:type="dxa" w:w="2160"/>
          </w:tcPr>
          <w:p>
            <w:r>
              <w:t>Autentikasi</w:t>
            </w:r>
          </w:p>
        </w:tc>
        <w:tc>
          <w:tcPr>
            <w:tcW w:type="dxa" w:w="2160"/>
          </w:tcPr>
          <w:p>
            <w:r>
              <w:t>Login, logout, session, role.</w:t>
            </w:r>
          </w:p>
        </w:tc>
        <w:tc>
          <w:tcPr>
            <w:tcW w:type="dxa" w:w="2160"/>
          </w:tcPr>
          <w:p>
            <w:r>
              <w:t>MVP</w:t>
            </w:r>
          </w:p>
        </w:tc>
      </w:tr>
      <w:tr>
        <w:tc>
          <w:tcPr>
            <w:tcW w:type="dxa" w:w="2160"/>
          </w:tcPr>
          <w:p>
            <w:r>
              <w:t>F-02</w:t>
            </w:r>
          </w:p>
        </w:tc>
        <w:tc>
          <w:tcPr>
            <w:tcW w:type="dxa" w:w="2160"/>
          </w:tcPr>
          <w:p>
            <w:r>
              <w:t>Profil</w:t>
            </w:r>
          </w:p>
        </w:tc>
        <w:tc>
          <w:tcPr>
            <w:tcW w:type="dxa" w:w="2160"/>
          </w:tcPr>
          <w:p>
            <w:r>
              <w:t>Profil siswa/guru dan daftar karya.</w:t>
            </w:r>
          </w:p>
        </w:tc>
        <w:tc>
          <w:tcPr>
            <w:tcW w:type="dxa" w:w="2160"/>
          </w:tcPr>
          <w:p>
            <w:r>
              <w:t>MVP</w:t>
            </w:r>
          </w:p>
        </w:tc>
      </w:tr>
      <w:tr>
        <w:tc>
          <w:tcPr>
            <w:tcW w:type="dxa" w:w="2160"/>
          </w:tcPr>
          <w:p>
            <w:r>
              <w:t>F-03</w:t>
            </w:r>
          </w:p>
        </w:tc>
        <w:tc>
          <w:tcPr>
            <w:tcW w:type="dxa" w:w="2160"/>
          </w:tcPr>
          <w:p>
            <w:r>
              <w:t>Upload Karya</w:t>
            </w:r>
          </w:p>
        </w:tc>
        <w:tc>
          <w:tcPr>
            <w:tcW w:type="dxa" w:w="2160"/>
          </w:tcPr>
          <w:p>
            <w:r>
              <w:t>Judul, deskripsi, kategori, file, thumbnail, tag.</w:t>
            </w:r>
          </w:p>
        </w:tc>
        <w:tc>
          <w:tcPr>
            <w:tcW w:type="dxa" w:w="2160"/>
          </w:tcPr>
          <w:p>
            <w:r>
              <w:t>MVP</w:t>
            </w:r>
          </w:p>
        </w:tc>
      </w:tr>
      <w:tr>
        <w:tc>
          <w:tcPr>
            <w:tcW w:type="dxa" w:w="2160"/>
          </w:tcPr>
          <w:p>
            <w:r>
              <w:t>F-04</w:t>
            </w:r>
          </w:p>
        </w:tc>
        <w:tc>
          <w:tcPr>
            <w:tcW w:type="dxa" w:w="2160"/>
          </w:tcPr>
          <w:p>
            <w:r>
              <w:t>Manajemen Karya</w:t>
            </w:r>
          </w:p>
        </w:tc>
        <w:tc>
          <w:tcPr>
            <w:tcW w:type="dxa" w:w="2160"/>
          </w:tcPr>
          <w:p>
            <w:r>
              <w:t>Edit/hapus karya sendiri dan lihat status.</w:t>
            </w:r>
          </w:p>
        </w:tc>
        <w:tc>
          <w:tcPr>
            <w:tcW w:type="dxa" w:w="2160"/>
          </w:tcPr>
          <w:p>
            <w:r>
              <w:t>MVP</w:t>
            </w:r>
          </w:p>
        </w:tc>
      </w:tr>
      <w:tr>
        <w:tc>
          <w:tcPr>
            <w:tcW w:type="dxa" w:w="2160"/>
          </w:tcPr>
          <w:p>
            <w:r>
              <w:t>F-05</w:t>
            </w:r>
          </w:p>
        </w:tc>
        <w:tc>
          <w:tcPr>
            <w:tcW w:type="dxa" w:w="2160"/>
          </w:tcPr>
          <w:p>
            <w:r>
              <w:t>Galeri</w:t>
            </w:r>
          </w:p>
        </w:tc>
        <w:tc>
          <w:tcPr>
            <w:tcW w:type="dxa" w:w="2160"/>
          </w:tcPr>
          <w:p>
            <w:r>
              <w:t>Grid/list karya dan kategori.</w:t>
            </w:r>
          </w:p>
        </w:tc>
        <w:tc>
          <w:tcPr>
            <w:tcW w:type="dxa" w:w="2160"/>
          </w:tcPr>
          <w:p>
            <w:r>
              <w:t>MVP</w:t>
            </w:r>
          </w:p>
        </w:tc>
      </w:tr>
      <w:tr>
        <w:tc>
          <w:tcPr>
            <w:tcW w:type="dxa" w:w="2160"/>
          </w:tcPr>
          <w:p>
            <w:r>
              <w:t>F-06</w:t>
            </w:r>
          </w:p>
        </w:tc>
        <w:tc>
          <w:tcPr>
            <w:tcW w:type="dxa" w:w="2160"/>
          </w:tcPr>
          <w:p>
            <w:r>
              <w:t>Detail Karya</w:t>
            </w:r>
          </w:p>
        </w:tc>
        <w:tc>
          <w:tcPr>
            <w:tcW w:type="dxa" w:w="2160"/>
          </w:tcPr>
          <w:p>
            <w:r>
              <w:t>Preview, metadata, kreator, like, komentar.</w:t>
            </w:r>
          </w:p>
        </w:tc>
        <w:tc>
          <w:tcPr>
            <w:tcW w:type="dxa" w:w="2160"/>
          </w:tcPr>
          <w:p>
            <w:r>
              <w:t>MVP</w:t>
            </w:r>
          </w:p>
        </w:tc>
      </w:tr>
      <w:tr>
        <w:tc>
          <w:tcPr>
            <w:tcW w:type="dxa" w:w="2160"/>
          </w:tcPr>
          <w:p>
            <w:r>
              <w:t>F-07</w:t>
            </w:r>
          </w:p>
        </w:tc>
        <w:tc>
          <w:tcPr>
            <w:tcW w:type="dxa" w:w="2160"/>
          </w:tcPr>
          <w:p>
            <w:r>
              <w:t>Search/Filter</w:t>
            </w:r>
          </w:p>
        </w:tc>
        <w:tc>
          <w:tcPr>
            <w:tcW w:type="dxa" w:w="2160"/>
          </w:tcPr>
          <w:p>
            <w:r>
              <w:t>Cari judul/kreator dan filter kategori.</w:t>
            </w:r>
          </w:p>
        </w:tc>
        <w:tc>
          <w:tcPr>
            <w:tcW w:type="dxa" w:w="2160"/>
          </w:tcPr>
          <w:p>
            <w:r>
              <w:t>MVP</w:t>
            </w:r>
          </w:p>
        </w:tc>
      </w:tr>
      <w:tr>
        <w:tc>
          <w:tcPr>
            <w:tcW w:type="dxa" w:w="2160"/>
          </w:tcPr>
          <w:p>
            <w:r>
              <w:t>F-08</w:t>
            </w:r>
          </w:p>
        </w:tc>
        <w:tc>
          <w:tcPr>
            <w:tcW w:type="dxa" w:w="2160"/>
          </w:tcPr>
          <w:p>
            <w:r>
              <w:t>Like</w:t>
            </w:r>
          </w:p>
        </w:tc>
        <w:tc>
          <w:tcPr>
            <w:tcW w:type="dxa" w:w="2160"/>
          </w:tcPr>
          <w:p>
            <w:r>
              <w:t>Satu user satu like per karya.</w:t>
            </w:r>
          </w:p>
        </w:tc>
        <w:tc>
          <w:tcPr>
            <w:tcW w:type="dxa" w:w="2160"/>
          </w:tcPr>
          <w:p>
            <w:r>
              <w:t>MVP</w:t>
            </w:r>
          </w:p>
        </w:tc>
      </w:tr>
      <w:tr>
        <w:tc>
          <w:tcPr>
            <w:tcW w:type="dxa" w:w="2160"/>
          </w:tcPr>
          <w:p>
            <w:r>
              <w:t>F-09</w:t>
            </w:r>
          </w:p>
        </w:tc>
        <w:tc>
          <w:tcPr>
            <w:tcW w:type="dxa" w:w="2160"/>
          </w:tcPr>
          <w:p>
            <w:r>
              <w:t>Komentar</w:t>
            </w:r>
          </w:p>
        </w:tc>
        <w:tc>
          <w:tcPr>
            <w:tcW w:type="dxa" w:w="2160"/>
          </w:tcPr>
          <w:p>
            <w:r>
              <w:t>Tambah/hapus komentar; moderasi guru/admin.</w:t>
            </w:r>
          </w:p>
        </w:tc>
        <w:tc>
          <w:tcPr>
            <w:tcW w:type="dxa" w:w="2160"/>
          </w:tcPr>
          <w:p>
            <w:r>
              <w:t>MVP</w:t>
            </w:r>
          </w:p>
        </w:tc>
      </w:tr>
      <w:tr>
        <w:tc>
          <w:tcPr>
            <w:tcW w:type="dxa" w:w="2160"/>
          </w:tcPr>
          <w:p>
            <w:r>
              <w:t>F-10</w:t>
            </w:r>
          </w:p>
        </w:tc>
        <w:tc>
          <w:tcPr>
            <w:tcW w:type="dxa" w:w="2160"/>
          </w:tcPr>
          <w:p>
            <w:r>
              <w:t>Review Guru</w:t>
            </w:r>
          </w:p>
        </w:tc>
        <w:tc>
          <w:tcPr>
            <w:tcW w:type="dxa" w:w="2160"/>
          </w:tcPr>
          <w:p>
            <w:r>
              <w:t>Setujui/tolak dan beri catatan.</w:t>
            </w:r>
          </w:p>
        </w:tc>
        <w:tc>
          <w:tcPr>
            <w:tcW w:type="dxa" w:w="2160"/>
          </w:tcPr>
          <w:p>
            <w:r>
              <w:t>MVP</w:t>
            </w:r>
          </w:p>
        </w:tc>
      </w:tr>
      <w:tr>
        <w:tc>
          <w:tcPr>
            <w:tcW w:type="dxa" w:w="2160"/>
          </w:tcPr>
          <w:p>
            <w:r>
              <w:t>F-11</w:t>
            </w:r>
          </w:p>
        </w:tc>
        <w:tc>
          <w:tcPr>
            <w:tcW w:type="dxa" w:w="2160"/>
          </w:tcPr>
          <w:p>
            <w:r>
              <w:t>Admin</w:t>
            </w:r>
          </w:p>
        </w:tc>
        <w:tc>
          <w:tcPr>
            <w:tcW w:type="dxa" w:w="2160"/>
          </w:tcPr>
          <w:p>
            <w:r>
              <w:t>Kelola user, karya, kategori, komentar.</w:t>
            </w:r>
          </w:p>
        </w:tc>
        <w:tc>
          <w:tcPr>
            <w:tcW w:type="dxa" w:w="2160"/>
          </w:tcPr>
          <w:p>
            <w:r>
              <w:t>MVP</w:t>
            </w:r>
          </w:p>
        </w:tc>
      </w:tr>
      <w:tr>
        <w:tc>
          <w:tcPr>
            <w:tcW w:type="dxa" w:w="2160"/>
          </w:tcPr>
          <w:p>
            <w:r>
              <w:t>F-12</w:t>
            </w:r>
          </w:p>
        </w:tc>
        <w:tc>
          <w:tcPr>
            <w:tcW w:type="dxa" w:w="2160"/>
          </w:tcPr>
          <w:p>
            <w:r>
              <w:t>Notifikasi</w:t>
            </w:r>
          </w:p>
        </w:tc>
        <w:tc>
          <w:tcPr>
            <w:tcW w:type="dxa" w:w="2160"/>
          </w:tcPr>
          <w:p>
            <w:r>
              <w:t>Status review/interaksi.</w:t>
            </w:r>
          </w:p>
        </w:tc>
        <w:tc>
          <w:tcPr>
            <w:tcW w:type="dxa" w:w="2160"/>
          </w:tcPr>
          <w:p>
            <w:r>
              <w:t>Tahap 2</w:t>
            </w:r>
          </w:p>
        </w:tc>
      </w:tr>
      <w:tr>
        <w:tc>
          <w:tcPr>
            <w:tcW w:type="dxa" w:w="2160"/>
          </w:tcPr>
          <w:p>
            <w:r>
              <w:t>F-13</w:t>
            </w:r>
          </w:p>
        </w:tc>
        <w:tc>
          <w:tcPr>
            <w:tcW w:type="dxa" w:w="2160"/>
          </w:tcPr>
          <w:p>
            <w:r>
              <w:t>Bookmark</w:t>
            </w:r>
          </w:p>
        </w:tc>
        <w:tc>
          <w:tcPr>
            <w:tcW w:type="dxa" w:w="2160"/>
          </w:tcPr>
          <w:p>
            <w:r>
              <w:t>Simpan karya favorit.</w:t>
            </w:r>
          </w:p>
        </w:tc>
        <w:tc>
          <w:tcPr>
            <w:tcW w:type="dxa" w:w="2160"/>
          </w:tcPr>
          <w:p>
            <w:r>
              <w:t>Tahap 2</w:t>
            </w:r>
          </w:p>
        </w:tc>
      </w:tr>
      <w:tr>
        <w:tc>
          <w:tcPr>
            <w:tcW w:type="dxa" w:w="2160"/>
          </w:tcPr>
          <w:p>
            <w:r>
              <w:t>F-14</w:t>
            </w:r>
          </w:p>
        </w:tc>
        <w:tc>
          <w:tcPr>
            <w:tcW w:type="dxa" w:w="2160"/>
          </w:tcPr>
          <w:p>
            <w:r>
              <w:t>Featured</w:t>
            </w:r>
          </w:p>
        </w:tc>
        <w:tc>
          <w:tcPr>
            <w:tcW w:type="dxa" w:w="2160"/>
          </w:tcPr>
          <w:p>
            <w:r>
              <w:t>Karya pilihan di beranda.</w:t>
            </w:r>
          </w:p>
        </w:tc>
        <w:tc>
          <w:tcPr>
            <w:tcW w:type="dxa" w:w="2160"/>
          </w:tcPr>
          <w:p>
            <w:r>
              <w:t>Tahap 2</w:t>
            </w:r>
          </w:p>
        </w:tc>
      </w:tr>
      <w:tr>
        <w:tc>
          <w:tcPr>
            <w:tcW w:type="dxa" w:w="2160"/>
          </w:tcPr>
          <w:p>
            <w:r>
              <w:t>F-15</w:t>
            </w:r>
          </w:p>
        </w:tc>
        <w:tc>
          <w:tcPr>
            <w:tcW w:type="dxa" w:w="2160"/>
          </w:tcPr>
          <w:p>
            <w:r>
              <w:t>Event/Lomba</w:t>
            </w:r>
          </w:p>
        </w:tc>
        <w:tc>
          <w:tcPr>
            <w:tcW w:type="dxa" w:w="2160"/>
          </w:tcPr>
          <w:p>
            <w:r>
              <w:t>Koleksi karya berdasarkan event.</w:t>
            </w:r>
          </w:p>
        </w:tc>
        <w:tc>
          <w:tcPr>
            <w:tcW w:type="dxa" w:w="2160"/>
          </w:tcPr>
          <w:p>
            <w:r>
              <w:t>Tahap 3</w:t>
            </w:r>
          </w:p>
        </w:tc>
      </w:tr>
    </w:tbl>
    <w:p/>
    <w:p>
      <w:r>
        <w:rPr>
          <w:b/>
          <w:sz w:val="28"/>
        </w:rPr>
        <w:t>8. Permission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Aksi</w:t>
            </w:r>
          </w:p>
        </w:tc>
        <w:tc>
          <w:tcPr>
            <w:tcW w:type="dxa" w:w="2160"/>
          </w:tcPr>
          <w:p>
            <w:r>
              <w:t>Siswa</w:t>
            </w:r>
          </w:p>
        </w:tc>
        <w:tc>
          <w:tcPr>
            <w:tcW w:type="dxa" w:w="2160"/>
          </w:tcPr>
          <w:p>
            <w:r>
              <w:t>Guru</w:t>
            </w:r>
          </w:p>
        </w:tc>
        <w:tc>
          <w:tcPr>
            <w:tcW w:type="dxa" w:w="2160"/>
          </w:tcPr>
          <w:p>
            <w:r>
              <w:t>Admin</w:t>
            </w:r>
          </w:p>
        </w:tc>
      </w:tr>
      <w:tr>
        <w:tc>
          <w:tcPr>
            <w:tcW w:type="dxa" w:w="2160"/>
          </w:tcPr>
          <w:p>
            <w:r>
              <w:t>Lihat karya disetujui</w:t>
            </w:r>
          </w:p>
        </w:tc>
        <w:tc>
          <w:tcPr>
            <w:tcW w:type="dxa" w:w="2160"/>
          </w:tcPr>
          <w:p>
            <w:r>
              <w:t>✓</w:t>
            </w:r>
          </w:p>
        </w:tc>
        <w:tc>
          <w:tcPr>
            <w:tcW w:type="dxa" w:w="2160"/>
          </w:tcPr>
          <w:p>
            <w:r>
              <w:t>✓</w:t>
            </w:r>
          </w:p>
        </w:tc>
        <w:tc>
          <w:tcPr>
            <w:tcW w:type="dxa" w:w="2160"/>
          </w:tcPr>
          <w:p>
            <w:r>
              <w:t>✓</w:t>
            </w:r>
          </w:p>
        </w:tc>
      </w:tr>
      <w:tr>
        <w:tc>
          <w:tcPr>
            <w:tcW w:type="dxa" w:w="2160"/>
          </w:tcPr>
          <w:p>
            <w:r>
              <w:t>Upload karya</w:t>
            </w:r>
          </w:p>
        </w:tc>
        <w:tc>
          <w:tcPr>
            <w:tcW w:type="dxa" w:w="2160"/>
          </w:tcPr>
          <w:p>
            <w:r>
              <w:t>✓</w:t>
            </w:r>
          </w:p>
        </w:tc>
        <w:tc>
          <w:tcPr>
            <w:tcW w:type="dxa" w:w="2160"/>
          </w:tcPr>
          <w:p>
            <w:r>
              <w:t>Opsional</w:t>
            </w:r>
          </w:p>
        </w:tc>
        <w:tc>
          <w:tcPr>
            <w:tcW w:type="dxa" w:w="2160"/>
          </w:tcPr>
          <w:p>
            <w:r>
              <w:t>✓</w:t>
            </w:r>
          </w:p>
        </w:tc>
      </w:tr>
      <w:tr>
        <w:tc>
          <w:tcPr>
            <w:tcW w:type="dxa" w:w="2160"/>
          </w:tcPr>
          <w:p>
            <w:r>
              <w:t>Edit/hapus sendiri</w:t>
            </w:r>
          </w:p>
        </w:tc>
        <w:tc>
          <w:tcPr>
            <w:tcW w:type="dxa" w:w="2160"/>
          </w:tcPr>
          <w:p>
            <w:r>
              <w:t>✓</w:t>
            </w:r>
          </w:p>
        </w:tc>
        <w:tc>
          <w:tcPr>
            <w:tcW w:type="dxa" w:w="2160"/>
          </w:tcPr>
          <w:p>
            <w:r>
              <w:t>✓</w:t>
            </w:r>
          </w:p>
        </w:tc>
        <w:tc>
          <w:tcPr>
            <w:tcW w:type="dxa" w:w="2160"/>
          </w:tcPr>
          <w:p>
            <w:r>
              <w:t>✓</w:t>
            </w:r>
          </w:p>
        </w:tc>
      </w:tr>
      <w:tr>
        <w:tc>
          <w:tcPr>
            <w:tcW w:type="dxa" w:w="2160"/>
          </w:tcPr>
          <w:p>
            <w:r>
              <w:t>Like/komentar</w:t>
            </w:r>
          </w:p>
        </w:tc>
        <w:tc>
          <w:tcPr>
            <w:tcW w:type="dxa" w:w="2160"/>
          </w:tcPr>
          <w:p>
            <w:r>
              <w:t>✓</w:t>
            </w:r>
          </w:p>
        </w:tc>
        <w:tc>
          <w:tcPr>
            <w:tcW w:type="dxa" w:w="2160"/>
          </w:tcPr>
          <w:p>
            <w:r>
              <w:t>✓</w:t>
            </w:r>
          </w:p>
        </w:tc>
        <w:tc>
          <w:tcPr>
            <w:tcW w:type="dxa" w:w="2160"/>
          </w:tcPr>
          <w:p>
            <w:r>
              <w:t>✓</w:t>
            </w:r>
          </w:p>
        </w:tc>
      </w:tr>
      <w:tr>
        <w:tc>
          <w:tcPr>
            <w:tcW w:type="dxa" w:w="2160"/>
          </w:tcPr>
          <w:p>
            <w:r>
              <w:t>Review karya</w:t>
            </w:r>
          </w:p>
        </w:tc>
        <w:tc>
          <w:tcPr>
            <w:tcW w:type="dxa" w:w="2160"/>
          </w:tcPr>
          <w:p>
            <w:r>
              <w:t>—</w:t>
            </w:r>
          </w:p>
        </w:tc>
        <w:tc>
          <w:tcPr>
            <w:tcW w:type="dxa" w:w="2160"/>
          </w:tcPr>
          <w:p>
            <w:r>
              <w:t>✓</w:t>
            </w:r>
          </w:p>
        </w:tc>
        <w:tc>
          <w:tcPr>
            <w:tcW w:type="dxa" w:w="2160"/>
          </w:tcPr>
          <w:p>
            <w:r>
              <w:t>✓</w:t>
            </w:r>
          </w:p>
        </w:tc>
      </w:tr>
      <w:tr>
        <w:tc>
          <w:tcPr>
            <w:tcW w:type="dxa" w:w="2160"/>
          </w:tcPr>
          <w:p>
            <w:r>
              <w:t>Moderasi komentar</w:t>
            </w:r>
          </w:p>
        </w:tc>
        <w:tc>
          <w:tcPr>
            <w:tcW w:type="dxa" w:w="2160"/>
          </w:tcPr>
          <w:p>
            <w:r>
              <w:t>—</w:t>
            </w:r>
          </w:p>
        </w:tc>
        <w:tc>
          <w:tcPr>
            <w:tcW w:type="dxa" w:w="2160"/>
          </w:tcPr>
          <w:p>
            <w:r>
              <w:t>✓</w:t>
            </w:r>
          </w:p>
        </w:tc>
        <w:tc>
          <w:tcPr>
            <w:tcW w:type="dxa" w:w="2160"/>
          </w:tcPr>
          <w:p>
            <w:r>
              <w:t>✓</w:t>
            </w:r>
          </w:p>
        </w:tc>
      </w:tr>
      <w:tr>
        <w:tc>
          <w:tcPr>
            <w:tcW w:type="dxa" w:w="2160"/>
          </w:tcPr>
          <w:p>
            <w:r>
              <w:t>Kelola pengguna</w:t>
            </w:r>
          </w:p>
        </w:tc>
        <w:tc>
          <w:tcPr>
            <w:tcW w:type="dxa" w:w="2160"/>
          </w:tcPr>
          <w:p>
            <w:r>
              <w:t>—</w:t>
            </w:r>
          </w:p>
        </w:tc>
        <w:tc>
          <w:tcPr>
            <w:tcW w:type="dxa" w:w="2160"/>
          </w:tcPr>
          <w:p>
            <w:r>
              <w:t>—</w:t>
            </w:r>
          </w:p>
        </w:tc>
        <w:tc>
          <w:tcPr>
            <w:tcW w:type="dxa" w:w="2160"/>
          </w:tcPr>
          <w:p>
            <w:r>
              <w:t>✓</w:t>
            </w:r>
          </w:p>
        </w:tc>
      </w:tr>
      <w:tr>
        <w:tc>
          <w:tcPr>
            <w:tcW w:type="dxa" w:w="2160"/>
          </w:tcPr>
          <w:p>
            <w:r>
              <w:t>Kelola kategori</w:t>
            </w:r>
          </w:p>
        </w:tc>
        <w:tc>
          <w:tcPr>
            <w:tcW w:type="dxa" w:w="2160"/>
          </w:tcPr>
          <w:p>
            <w:r>
              <w:t>—</w:t>
            </w:r>
          </w:p>
        </w:tc>
        <w:tc>
          <w:tcPr>
            <w:tcW w:type="dxa" w:w="2160"/>
          </w:tcPr>
          <w:p>
            <w:r>
              <w:t>—</w:t>
            </w:r>
          </w:p>
        </w:tc>
        <w:tc>
          <w:tcPr>
            <w:tcW w:type="dxa" w:w="2160"/>
          </w:tcPr>
          <w:p>
            <w:r>
              <w:t>✓</w:t>
            </w:r>
          </w:p>
        </w:tc>
      </w:tr>
      <w:tr>
        <w:tc>
          <w:tcPr>
            <w:tcW w:type="dxa" w:w="2160"/>
          </w:tcPr>
          <w:p>
            <w:r>
              <w:t>Statistik</w:t>
            </w:r>
          </w:p>
        </w:tc>
        <w:tc>
          <w:tcPr>
            <w:tcW w:type="dxa" w:w="2160"/>
          </w:tcPr>
          <w:p>
            <w:r>
              <w:t>—</w:t>
            </w:r>
          </w:p>
        </w:tc>
        <w:tc>
          <w:tcPr>
            <w:tcW w:type="dxa" w:w="2160"/>
          </w:tcPr>
          <w:p>
            <w:r>
              <w:t>Terbatas</w:t>
            </w:r>
          </w:p>
        </w:tc>
        <w:tc>
          <w:tcPr>
            <w:tcW w:type="dxa" w:w="2160"/>
          </w:tcPr>
          <w:p>
            <w:r>
              <w:t>✓</w:t>
            </w:r>
          </w:p>
        </w:tc>
      </w:tr>
    </w:tbl>
    <w:p/>
    <w:p>
      <w:r>
        <w:rPr>
          <w:b/>
          <w:sz w:val="28"/>
        </w:rPr>
        <w:t>9. User Stories</w:t>
      </w:r>
    </w:p>
    <w:p>
      <w:pPr>
        <w:pStyle w:val="ListBullet"/>
      </w:pPr>
      <w:r>
        <w:t>Sebagai siswa, saya ingin login agar karya dan aktivitas terkait akun saya.</w:t>
      </w:r>
    </w:p>
    <w:p>
      <w:pPr>
        <w:pStyle w:val="ListBullet"/>
      </w:pPr>
      <w:r>
        <w:t>Sebagai siswa, saya ingin upload karya agar dapat dipublikasikan.</w:t>
      </w:r>
    </w:p>
    <w:p>
      <w:pPr>
        <w:pStyle w:val="ListBullet"/>
      </w:pPr>
      <w:r>
        <w:t>Sebagai siswa, saya ingin mengedit karya agar informasi tetap akurat.</w:t>
      </w:r>
    </w:p>
    <w:p>
      <w:pPr>
        <w:pStyle w:val="ListBullet"/>
      </w:pPr>
      <w:r>
        <w:t>Sebagai siswa, saya ingin melihat status review.</w:t>
      </w:r>
    </w:p>
    <w:p>
      <w:pPr>
        <w:pStyle w:val="ListBullet"/>
      </w:pPr>
      <w:r>
        <w:t>Sebagai siswa, saya ingin like dan komentar pada karya teman.</w:t>
      </w:r>
    </w:p>
    <w:p>
      <w:pPr>
        <w:pStyle w:val="ListBullet"/>
      </w:pPr>
      <w:r>
        <w:t>Sebagai siswa, saya ingin mencari/filter karya.</w:t>
      </w:r>
    </w:p>
    <w:p>
      <w:pPr>
        <w:pStyle w:val="ListBullet"/>
      </w:pPr>
      <w:r>
        <w:t>Sebagai guru, saya ingin melihat antrean karya untuk direview.</w:t>
      </w:r>
    </w:p>
    <w:p>
      <w:pPr>
        <w:pStyle w:val="ListBullet"/>
      </w:pPr>
      <w:r>
        <w:t>Sebagai guru, saya ingin menyetujui/menolak karya dengan catatan.</w:t>
      </w:r>
    </w:p>
    <w:p>
      <w:pPr>
        <w:pStyle w:val="ListBullet"/>
      </w:pPr>
      <w:r>
        <w:t>Sebagai guru, saya ingin memoderasi komentar.</w:t>
      </w:r>
    </w:p>
    <w:p>
      <w:pPr>
        <w:pStyle w:val="ListBullet"/>
      </w:pPr>
      <w:r>
        <w:t>Sebagai admin, saya ingin mengelola user, kategori, karya, dan statistik.</w:t>
      </w:r>
    </w:p>
    <w:p>
      <w:r>
        <w:rPr>
          <w:b/>
          <w:sz w:val="28"/>
        </w:rPr>
        <w:t>10. Alur Utama</w:t>
      </w:r>
    </w:p>
    <w:p>
      <w:pPr>
        <w:pStyle w:val="ListNumber"/>
      </w:pPr>
      <w:r>
        <w:t>Siswa login.</w:t>
      </w:r>
    </w:p>
    <w:p>
      <w:pPr>
        <w:pStyle w:val="ListNumber"/>
      </w:pPr>
      <w:r>
        <w:t>Siswa membuka Upload Karya.</w:t>
      </w:r>
    </w:p>
    <w:p>
      <w:pPr>
        <w:pStyle w:val="ListNumber"/>
      </w:pPr>
      <w:r>
        <w:t>Siswa mengisi metadata dan file.</w:t>
      </w:r>
    </w:p>
    <w:p>
      <w:pPr>
        <w:pStyle w:val="ListNumber"/>
      </w:pPr>
      <w:r>
        <w:t>Sistem memvalidasi data/file.</w:t>
      </w:r>
    </w:p>
    <w:p>
      <w:pPr>
        <w:pStyle w:val="ListNumber"/>
      </w:pPr>
      <w:r>
        <w:t>Karya berstatus Menunggu Review.</w:t>
      </w:r>
    </w:p>
    <w:p>
      <w:pPr>
        <w:pStyle w:val="ListNumber"/>
      </w:pPr>
      <w:r>
        <w:t>Guru membuka antrean review.</w:t>
      </w:r>
    </w:p>
    <w:p>
      <w:pPr>
        <w:pStyle w:val="ListNumber"/>
      </w:pPr>
      <w:r>
        <w:t>Guru menyetujui atau menolak dengan catatan.</w:t>
      </w:r>
    </w:p>
    <w:p>
      <w:pPr>
        <w:pStyle w:val="ListNumber"/>
      </w:pPr>
      <w:r>
        <w:t>Jika disetujui, karya tampil di galeri; jika ditolak, siswa memperbaiki karya.</w:t>
      </w:r>
    </w:p>
    <w:p>
      <w:r>
        <w:t>Alur eksplorasi: buka galeri → search/filter → detail karya → like/komentar.</w:t>
      </w:r>
    </w:p>
    <w:p>
      <w:r>
        <w:rPr>
          <w:b/>
          <w:sz w:val="28"/>
        </w:rPr>
        <w:t>11. Status Karya</w:t>
      </w:r>
    </w:p>
    <w:tbl>
      <w:tblPr>
        <w:tblStyle w:val="TableGrid"/>
        <w:tblW w:type="auto" w:w="0"/>
        <w:tblLook w:firstColumn="1" w:firstRow="1" w:lastColumn="0" w:lastRow="0" w:noHBand="0" w:noVBand="1" w:val="04A0"/>
      </w:tblPr>
      <w:tblGrid>
        <w:gridCol w:w="4320"/>
        <w:gridCol w:w="4320"/>
      </w:tblGrid>
      <w:tr>
        <w:tc>
          <w:tcPr>
            <w:tcW w:type="dxa" w:w="4320"/>
          </w:tcPr>
          <w:p>
            <w:r>
              <w:t>Status</w:t>
            </w:r>
          </w:p>
        </w:tc>
        <w:tc>
          <w:tcPr>
            <w:tcW w:type="dxa" w:w="4320"/>
          </w:tcPr>
          <w:p>
            <w:r>
              <w:t>Keterangan</w:t>
            </w:r>
          </w:p>
        </w:tc>
      </w:tr>
      <w:tr>
        <w:tc>
          <w:tcPr>
            <w:tcW w:type="dxa" w:w="4320"/>
          </w:tcPr>
          <w:p>
            <w:r>
              <w:t>Draft</w:t>
            </w:r>
          </w:p>
        </w:tc>
        <w:tc>
          <w:tcPr>
            <w:tcW w:type="dxa" w:w="4320"/>
          </w:tcPr>
          <w:p>
            <w:r>
              <w:t>Belum dikirim review.</w:t>
            </w:r>
          </w:p>
        </w:tc>
      </w:tr>
      <w:tr>
        <w:tc>
          <w:tcPr>
            <w:tcW w:type="dxa" w:w="4320"/>
          </w:tcPr>
          <w:p>
            <w:r>
              <w:t>Menunggu Review</w:t>
            </w:r>
          </w:p>
        </w:tc>
        <w:tc>
          <w:tcPr>
            <w:tcW w:type="dxa" w:w="4320"/>
          </w:tcPr>
          <w:p>
            <w:r>
              <w:t>Menunggu pemeriksaan.</w:t>
            </w:r>
          </w:p>
        </w:tc>
      </w:tr>
      <w:tr>
        <w:tc>
          <w:tcPr>
            <w:tcW w:type="dxa" w:w="4320"/>
          </w:tcPr>
          <w:p>
            <w:r>
              <w:t>Disetujui</w:t>
            </w:r>
          </w:p>
        </w:tc>
        <w:tc>
          <w:tcPr>
            <w:tcW w:type="dxa" w:w="4320"/>
          </w:tcPr>
          <w:p>
            <w:r>
              <w:t>Tampil di galeri.</w:t>
            </w:r>
          </w:p>
        </w:tc>
      </w:tr>
      <w:tr>
        <w:tc>
          <w:tcPr>
            <w:tcW w:type="dxa" w:w="4320"/>
          </w:tcPr>
          <w:p>
            <w:r>
              <w:t>Ditolak</w:t>
            </w:r>
          </w:p>
        </w:tc>
        <w:tc>
          <w:tcPr>
            <w:tcW w:type="dxa" w:w="4320"/>
          </w:tcPr>
          <w:p>
            <w:r>
              <w:t>Tidak dipublikasikan; memiliki alasan.</w:t>
            </w:r>
          </w:p>
        </w:tc>
      </w:tr>
      <w:tr>
        <w:tc>
          <w:tcPr>
            <w:tcW w:type="dxa" w:w="4320"/>
          </w:tcPr>
          <w:p>
            <w:r>
              <w:t>Diarsipkan</w:t>
            </w:r>
          </w:p>
        </w:tc>
        <w:tc>
          <w:tcPr>
            <w:tcW w:type="dxa" w:w="4320"/>
          </w:tcPr>
          <w:p>
            <w:r>
              <w:t>Tidak aktif ditampilkan.</w:t>
            </w:r>
          </w:p>
        </w:tc>
      </w:tr>
    </w:tbl>
    <w:p/>
    <w:p>
      <w:r>
        <w:rPr>
          <w:b/>
          <w:sz w:val="28"/>
        </w:rPr>
        <w:t>12. Sitemap</w:t>
      </w:r>
    </w:p>
    <w:p>
      <w:pPr>
        <w:pStyle w:val="ListBullet"/>
      </w:pPr>
      <w:r>
        <w:t>Beranda</w:t>
      </w:r>
    </w:p>
    <w:p>
      <w:pPr>
        <w:pStyle w:val="ListBullet"/>
      </w:pPr>
      <w:r>
        <w:t>Galeri Karya</w:t>
      </w:r>
    </w:p>
    <w:p>
      <w:pPr>
        <w:pStyle w:val="ListBullet"/>
      </w:pPr>
      <w:r>
        <w:t>Detail Karya</w:t>
      </w:r>
    </w:p>
    <w:p>
      <w:pPr>
        <w:pStyle w:val="ListBullet"/>
      </w:pPr>
      <w:r>
        <w:t>Search &amp; Filter</w:t>
      </w:r>
    </w:p>
    <w:p>
      <w:pPr>
        <w:pStyle w:val="ListBullet"/>
      </w:pPr>
      <w:r>
        <w:t>Login</w:t>
      </w:r>
    </w:p>
    <w:p>
      <w:pPr>
        <w:pStyle w:val="ListBullet"/>
      </w:pPr>
      <w:r>
        <w:t>Profil Saya</w:t>
      </w:r>
    </w:p>
    <w:p>
      <w:pPr>
        <w:pStyle w:val="ListBullet"/>
      </w:pPr>
      <w:r>
        <w:t>Karya Saya</w:t>
      </w:r>
    </w:p>
    <w:p>
      <w:pPr>
        <w:pStyle w:val="ListBullet"/>
      </w:pPr>
      <w:r>
        <w:t>Upload/Edit Karya</w:t>
      </w:r>
    </w:p>
    <w:p>
      <w:pPr>
        <w:pStyle w:val="ListBullet"/>
      </w:pPr>
      <w:r>
        <w:t>Dashboard Guru → Review</w:t>
      </w:r>
    </w:p>
    <w:p>
      <w:pPr>
        <w:pStyle w:val="ListBullet"/>
      </w:pPr>
      <w:r>
        <w:t>Dashboard Admin → Pengguna, Karya, Kategori, Komentar, Statistik</w:t>
      </w:r>
    </w:p>
    <w:p>
      <w:r>
        <w:rPr>
          <w:b/>
          <w:sz w:val="28"/>
        </w:rPr>
        <w:t>13. UI/UX Requirements</w:t>
      </w:r>
    </w:p>
    <w:p>
      <w:pPr>
        <w:pStyle w:val="ListBullet"/>
      </w:pPr>
      <w:r>
        <w:t>Mobile-first dan responsive.</w:t>
      </w:r>
    </w:p>
    <w:p>
      <w:pPr>
        <w:pStyle w:val="ListBullet"/>
      </w:pPr>
      <w:r>
        <w:t>Navigasi sederhana.</w:t>
      </w:r>
    </w:p>
    <w:p>
      <w:pPr>
        <w:pStyle w:val="ListBullet"/>
      </w:pPr>
      <w:r>
        <w:t>Card-based gallery.</w:t>
      </w:r>
    </w:p>
    <w:p>
      <w:pPr>
        <w:pStyle w:val="ListBullet"/>
      </w:pPr>
      <w:r>
        <w:t>CTA Upload mudah ditemukan.</w:t>
      </w:r>
    </w:p>
    <w:p>
      <w:pPr>
        <w:pStyle w:val="ListBullet"/>
      </w:pPr>
      <w:r>
        <w:t>Label status yang jelas.</w:t>
      </w:r>
    </w:p>
    <w:p>
      <w:pPr>
        <w:pStyle w:val="ListBullet"/>
      </w:pPr>
      <w:r>
        <w:t>Validasi form dan pesan error yang jelas.</w:t>
      </w:r>
    </w:p>
    <w:p>
      <w:pPr>
        <w:pStyle w:val="ListBullet"/>
      </w:pPr>
      <w:r>
        <w:t>Preview file sebelum submit bila memungkinkan.</w:t>
      </w:r>
    </w:p>
    <w:p>
      <w:pPr>
        <w:pStyle w:val="ListBullet"/>
      </w:pPr>
      <w:r>
        <w:t>Konfirmasi sebelum hapus.</w:t>
      </w:r>
    </w:p>
    <w:p>
      <w:pPr>
        <w:pStyle w:val="ListBullet"/>
      </w:pPr>
      <w:r>
        <w:t>Design system dibuat di Figma.</w:t>
      </w:r>
    </w:p>
    <w:p>
      <w:pPr>
        <w:pStyle w:val="ListBullet"/>
      </w:pPr>
      <w:r>
        <w:t>Perhatikan aksesibilitas dasar.</w:t>
      </w:r>
    </w:p>
    <w:p>
      <w:r>
        <w:rPr>
          <w:b/>
          <w:sz w:val="28"/>
        </w:rPr>
        <w:t>14. Functional Requirements</w:t>
      </w:r>
    </w:p>
    <w:p>
      <w:r>
        <w:rPr>
          <w:b/>
        </w:rPr>
        <w:t xml:space="preserve">FR-01 — </w:t>
      </w:r>
      <w:r>
        <w:t>Sistem harus mendukung autentikasi.</w:t>
      </w:r>
    </w:p>
    <w:p>
      <w:r>
        <w:rPr>
          <w:b/>
        </w:rPr>
        <w:t xml:space="preserve">FR-02 — </w:t>
      </w:r>
      <w:r>
        <w:t>Sistem harus menerapkan role siswa/guru/admin.</w:t>
      </w:r>
    </w:p>
    <w:p>
      <w:r>
        <w:rPr>
          <w:b/>
        </w:rPr>
        <w:t xml:space="preserve">FR-03 — </w:t>
      </w:r>
      <w:r>
        <w:t>Siswa dapat membuat karya dengan metadata wajib.</w:t>
      </w:r>
    </w:p>
    <w:p>
      <w:r>
        <w:rPr>
          <w:b/>
        </w:rPr>
        <w:t xml:space="preserve">FR-04 — </w:t>
      </w:r>
      <w:r>
        <w:t>File divalidasi tipe dan ukuran.</w:t>
      </w:r>
    </w:p>
    <w:p>
      <w:r>
        <w:rPr>
          <w:b/>
        </w:rPr>
        <w:t xml:space="preserve">FR-05 — </w:t>
      </w:r>
      <w:r>
        <w:t>File tersimpan di storage dan metadata di database.</w:t>
      </w:r>
    </w:p>
    <w:p>
      <w:r>
        <w:rPr>
          <w:b/>
        </w:rPr>
        <w:t xml:space="preserve">FR-06 — </w:t>
      </w:r>
      <w:r>
        <w:t>Sistem memiliki workflow review.</w:t>
      </w:r>
    </w:p>
    <w:p>
      <w:r>
        <w:rPr>
          <w:b/>
        </w:rPr>
        <w:t xml:space="preserve">FR-07 — </w:t>
      </w:r>
      <w:r>
        <w:t>Karya belum disetujui tidak tampil di galeri publik.</w:t>
      </w:r>
    </w:p>
    <w:p>
      <w:r>
        <w:rPr>
          <w:b/>
        </w:rPr>
        <w:t xml:space="preserve">FR-08 — </w:t>
      </w:r>
      <w:r>
        <w:t>Pengguna dapat search/filter.</w:t>
      </w:r>
    </w:p>
    <w:p>
      <w:r>
        <w:rPr>
          <w:b/>
        </w:rPr>
        <w:t xml:space="preserve">FR-09 — </w:t>
      </w:r>
      <w:r>
        <w:t>Like tidak dapat digandakan.</w:t>
      </w:r>
    </w:p>
    <w:p>
      <w:r>
        <w:rPr>
          <w:b/>
        </w:rPr>
        <w:t xml:space="preserve">FR-10 — </w:t>
      </w:r>
      <w:r>
        <w:t>Komentar dapat ditambah dan dimoderasi.</w:t>
      </w:r>
    </w:p>
    <w:p>
      <w:r>
        <w:rPr>
          <w:b/>
        </w:rPr>
        <w:t xml:space="preserve">FR-11 — </w:t>
      </w:r>
      <w:r>
        <w:t>Admin dapat mengelola user/kategori.</w:t>
      </w:r>
    </w:p>
    <w:p>
      <w:r>
        <w:rPr>
          <w:b/>
        </w:rPr>
        <w:t xml:space="preserve">FR-12 — </w:t>
      </w:r>
      <w:r>
        <w:t>Timestamp penting dicatat.</w:t>
      </w:r>
    </w:p>
    <w:p>
      <w:r>
        <w:rPr>
          <w:b/>
          <w:sz w:val="28"/>
        </w:rPr>
        <w:t>15. Non-Functional Requirements</w:t>
      </w:r>
    </w:p>
    <w:p>
      <w:pPr>
        <w:pStyle w:val="ListBullet"/>
      </w:pPr>
      <w:r>
        <w:t>Performance: optimalkan gambar, pagination, dan loading.</w:t>
      </w:r>
    </w:p>
    <w:p>
      <w:pPr>
        <w:pStyle w:val="ListBullet"/>
      </w:pPr>
      <w:r>
        <w:t>Responsive pada desktop/tablet/mobile.</w:t>
      </w:r>
    </w:p>
    <w:p>
      <w:pPr>
        <w:pStyle w:val="ListBullet"/>
      </w:pPr>
      <w:r>
        <w:t>Security: authentication dan authorization server-side.</w:t>
      </w:r>
    </w:p>
    <w:p>
      <w:pPr>
        <w:pStyle w:val="ListBullet"/>
      </w:pPr>
      <w:r>
        <w:t>Privacy: data mengikuti kebijakan sekolah.</w:t>
      </w:r>
    </w:p>
    <w:p>
      <w:pPr>
        <w:pStyle w:val="ListBullet"/>
      </w:pPr>
      <w:r>
        <w:t>Maintainability: struktur code dan API terdokumentasi.</w:t>
      </w:r>
    </w:p>
    <w:p>
      <w:pPr>
        <w:pStyle w:val="ListBullet"/>
      </w:pPr>
      <w:r>
        <w:t>Scalability: database/storage siap bertambah.</w:t>
      </w:r>
    </w:p>
    <w:p>
      <w:pPr>
        <w:pStyle w:val="ListBullet"/>
      </w:pPr>
      <w:r>
        <w:t>Accessibility: label form, keyboard navigation, dan kontras yang layak.</w:t>
      </w:r>
    </w:p>
    <w:p>
      <w:r>
        <w:rPr>
          <w:b/>
          <w:sz w:val="28"/>
        </w:rPr>
        <w:t>16. Model Data Awal</w:t>
      </w:r>
    </w:p>
    <w:tbl>
      <w:tblPr>
        <w:tblStyle w:val="TableGrid"/>
        <w:tblW w:type="auto" w:w="0"/>
        <w:tblLook w:firstColumn="1" w:firstRow="1" w:lastColumn="0" w:lastRow="0" w:noHBand="0" w:noVBand="1" w:val="04A0"/>
      </w:tblPr>
      <w:tblGrid>
        <w:gridCol w:w="4320"/>
        <w:gridCol w:w="4320"/>
      </w:tblGrid>
      <w:tr>
        <w:tc>
          <w:tcPr>
            <w:tcW w:type="dxa" w:w="4320"/>
          </w:tcPr>
          <w:p>
            <w:r>
              <w:t>Entitas</w:t>
            </w:r>
          </w:p>
        </w:tc>
        <w:tc>
          <w:tcPr>
            <w:tcW w:type="dxa" w:w="4320"/>
          </w:tcPr>
          <w:p>
            <w:r>
              <w:t>Field utama</w:t>
            </w:r>
          </w:p>
        </w:tc>
      </w:tr>
      <w:tr>
        <w:tc>
          <w:tcPr>
            <w:tcW w:type="dxa" w:w="4320"/>
          </w:tcPr>
          <w:p>
            <w:r>
              <w:t>profiles</w:t>
            </w:r>
          </w:p>
        </w:tc>
        <w:tc>
          <w:tcPr>
            <w:tcW w:type="dxa" w:w="4320"/>
          </w:tcPr>
          <w:p>
            <w:r>
              <w:t>id, full_name, email, role, class, avatar_url, bio, created_at</w:t>
            </w:r>
          </w:p>
        </w:tc>
      </w:tr>
      <w:tr>
        <w:tc>
          <w:tcPr>
            <w:tcW w:type="dxa" w:w="4320"/>
          </w:tcPr>
          <w:p>
            <w:r>
              <w:t>works</w:t>
            </w:r>
          </w:p>
        </w:tc>
        <w:tc>
          <w:tcPr>
            <w:tcW w:type="dxa" w:w="4320"/>
          </w:tcPr>
          <w:p>
            <w:r>
              <w:t>id, user_id, title, description, category_id, file_url, thumbnail_url, status, review_note, created_at, updated_at</w:t>
            </w:r>
          </w:p>
        </w:tc>
      </w:tr>
      <w:tr>
        <w:tc>
          <w:tcPr>
            <w:tcW w:type="dxa" w:w="4320"/>
          </w:tcPr>
          <w:p>
            <w:r>
              <w:t>categories</w:t>
            </w:r>
          </w:p>
        </w:tc>
        <w:tc>
          <w:tcPr>
            <w:tcW w:type="dxa" w:w="4320"/>
          </w:tcPr>
          <w:p>
            <w:r>
              <w:t>id, name, description, created_at</w:t>
            </w:r>
          </w:p>
        </w:tc>
      </w:tr>
      <w:tr>
        <w:tc>
          <w:tcPr>
            <w:tcW w:type="dxa" w:w="4320"/>
          </w:tcPr>
          <w:p>
            <w:r>
              <w:t>likes</w:t>
            </w:r>
          </w:p>
        </w:tc>
        <w:tc>
          <w:tcPr>
            <w:tcW w:type="dxa" w:w="4320"/>
          </w:tcPr>
          <w:p>
            <w:r>
              <w:t>id, user_id, work_id, created_at</w:t>
            </w:r>
          </w:p>
        </w:tc>
      </w:tr>
      <w:tr>
        <w:tc>
          <w:tcPr>
            <w:tcW w:type="dxa" w:w="4320"/>
          </w:tcPr>
          <w:p>
            <w:r>
              <w:t>comments</w:t>
            </w:r>
          </w:p>
        </w:tc>
        <w:tc>
          <w:tcPr>
            <w:tcW w:type="dxa" w:w="4320"/>
          </w:tcPr>
          <w:p>
            <w:r>
              <w:t>id, user_id, work_id, content, created_at, updated_at</w:t>
            </w:r>
          </w:p>
        </w:tc>
      </w:tr>
      <w:tr>
        <w:tc>
          <w:tcPr>
            <w:tcW w:type="dxa" w:w="4320"/>
          </w:tcPr>
          <w:p>
            <w:r>
              <w:t>reviews</w:t>
            </w:r>
          </w:p>
        </w:tc>
        <w:tc>
          <w:tcPr>
            <w:tcW w:type="dxa" w:w="4320"/>
          </w:tcPr>
          <w:p>
            <w:r>
              <w:t>id, work_id, reviewer_id, decision, note, created_at</w:t>
            </w:r>
          </w:p>
        </w:tc>
      </w:tr>
      <w:tr>
        <w:tc>
          <w:tcPr>
            <w:tcW w:type="dxa" w:w="4320"/>
          </w:tcPr>
          <w:p>
            <w:r>
              <w:t>notifications</w:t>
            </w:r>
          </w:p>
        </w:tc>
        <w:tc>
          <w:tcPr>
            <w:tcW w:type="dxa" w:w="4320"/>
          </w:tcPr>
          <w:p>
            <w:r>
              <w:t>id, user_id, type, reference_id, is_read, created_at</w:t>
            </w:r>
          </w:p>
        </w:tc>
      </w:tr>
    </w:tbl>
    <w:p/>
    <w:p>
      <w:r>
        <w:rPr>
          <w:b/>
          <w:sz w:val="28"/>
        </w:rPr>
        <w:t>17. Relasi Data</w:t>
      </w:r>
    </w:p>
    <w:p>
      <w:pPr>
        <w:pStyle w:val="ListBullet"/>
      </w:pPr>
      <w:r>
        <w:t>Satu profile memiliki banyak works.</w:t>
      </w:r>
    </w:p>
    <w:p>
      <w:pPr>
        <w:pStyle w:val="ListBullet"/>
      </w:pPr>
      <w:r>
        <w:t>Satu category memiliki banyak works.</w:t>
      </w:r>
    </w:p>
    <w:p>
      <w:pPr>
        <w:pStyle w:val="ListBullet"/>
      </w:pPr>
      <w:r>
        <w:t>Satu work memiliki banyak likes/comments.</w:t>
      </w:r>
    </w:p>
    <w:p>
      <w:pPr>
        <w:pStyle w:val="ListBullet"/>
      </w:pPr>
      <w:r>
        <w:t>Satu user hanya memiliki satu like pada satu work.</w:t>
      </w:r>
    </w:p>
    <w:p>
      <w:pPr>
        <w:pStyle w:val="ListBullet"/>
      </w:pPr>
      <w:r>
        <w:t>Satu work dapat memiliki riwayat review.</w:t>
      </w:r>
    </w:p>
    <w:p>
      <w:pPr>
        <w:pStyle w:val="ListBullet"/>
      </w:pPr>
      <w:r>
        <w:t>Satu user dapat menerima banyak notification.</w:t>
      </w:r>
    </w:p>
    <w:p>
      <w:r>
        <w:rPr>
          <w:b/>
          <w:sz w:val="28"/>
        </w:rPr>
        <w:t>18. API Awal</w:t>
      </w:r>
    </w:p>
    <w:tbl>
      <w:tblPr>
        <w:tblStyle w:val="TableGrid"/>
        <w:tblW w:type="auto" w:w="0"/>
        <w:tblLook w:firstColumn="1" w:firstRow="1" w:lastColumn="0" w:lastRow="0" w:noHBand="0" w:noVBand="1" w:val="04A0"/>
      </w:tblPr>
      <w:tblGrid>
        <w:gridCol w:w="2880"/>
        <w:gridCol w:w="2880"/>
        <w:gridCol w:w="2880"/>
      </w:tblGrid>
      <w:tr>
        <w:tc>
          <w:tcPr>
            <w:tcW w:type="dxa" w:w="2880"/>
          </w:tcPr>
          <w:p>
            <w:r>
              <w:t>Method</w:t>
            </w:r>
          </w:p>
        </w:tc>
        <w:tc>
          <w:tcPr>
            <w:tcW w:type="dxa" w:w="2880"/>
          </w:tcPr>
          <w:p>
            <w:r>
              <w:t>Endpoint</w:t>
            </w:r>
          </w:p>
        </w:tc>
        <w:tc>
          <w:tcPr>
            <w:tcW w:type="dxa" w:w="2880"/>
          </w:tcPr>
          <w:p>
            <w:r>
              <w:t>Kegunaan</w:t>
            </w:r>
          </w:p>
        </w:tc>
      </w:tr>
      <w:tr>
        <w:tc>
          <w:tcPr>
            <w:tcW w:type="dxa" w:w="2880"/>
          </w:tcPr>
          <w:p>
            <w:r>
              <w:t>GET</w:t>
            </w:r>
          </w:p>
        </w:tc>
        <w:tc>
          <w:tcPr>
            <w:tcW w:type="dxa" w:w="2880"/>
          </w:tcPr>
          <w:p>
            <w:r>
              <w:t>/api/works</w:t>
            </w:r>
          </w:p>
        </w:tc>
        <w:tc>
          <w:tcPr>
            <w:tcW w:type="dxa" w:w="2880"/>
          </w:tcPr>
          <w:p>
            <w:r>
              <w:t>List + pagination/filter</w:t>
            </w:r>
          </w:p>
        </w:tc>
      </w:tr>
      <w:tr>
        <w:tc>
          <w:tcPr>
            <w:tcW w:type="dxa" w:w="2880"/>
          </w:tcPr>
          <w:p>
            <w:r>
              <w:t>GET</w:t>
            </w:r>
          </w:p>
        </w:tc>
        <w:tc>
          <w:tcPr>
            <w:tcW w:type="dxa" w:w="2880"/>
          </w:tcPr>
          <w:p>
            <w:r>
              <w:t>/api/works/:id</w:t>
            </w:r>
          </w:p>
        </w:tc>
        <w:tc>
          <w:tcPr>
            <w:tcW w:type="dxa" w:w="2880"/>
          </w:tcPr>
          <w:p>
            <w:r>
              <w:t>Detail karya</w:t>
            </w:r>
          </w:p>
        </w:tc>
      </w:tr>
      <w:tr>
        <w:tc>
          <w:tcPr>
            <w:tcW w:type="dxa" w:w="2880"/>
          </w:tcPr>
          <w:p>
            <w:r>
              <w:t>POST</w:t>
            </w:r>
          </w:p>
        </w:tc>
        <w:tc>
          <w:tcPr>
            <w:tcW w:type="dxa" w:w="2880"/>
          </w:tcPr>
          <w:p>
            <w:r>
              <w:t>/api/works</w:t>
            </w:r>
          </w:p>
        </w:tc>
        <w:tc>
          <w:tcPr>
            <w:tcW w:type="dxa" w:w="2880"/>
          </w:tcPr>
          <w:p>
            <w:r>
              <w:t>Buat karya</w:t>
            </w:r>
          </w:p>
        </w:tc>
      </w:tr>
      <w:tr>
        <w:tc>
          <w:tcPr>
            <w:tcW w:type="dxa" w:w="2880"/>
          </w:tcPr>
          <w:p>
            <w:r>
              <w:t>PATCH</w:t>
            </w:r>
          </w:p>
        </w:tc>
        <w:tc>
          <w:tcPr>
            <w:tcW w:type="dxa" w:w="2880"/>
          </w:tcPr>
          <w:p>
            <w:r>
              <w:t>/api/works/:id</w:t>
            </w:r>
          </w:p>
        </w:tc>
        <w:tc>
          <w:tcPr>
            <w:tcW w:type="dxa" w:w="2880"/>
          </w:tcPr>
          <w:p>
            <w:r>
              <w:t>Edit karya</w:t>
            </w:r>
          </w:p>
        </w:tc>
      </w:tr>
      <w:tr>
        <w:tc>
          <w:tcPr>
            <w:tcW w:type="dxa" w:w="2880"/>
          </w:tcPr>
          <w:p>
            <w:r>
              <w:t>DELETE</w:t>
            </w:r>
          </w:p>
        </w:tc>
        <w:tc>
          <w:tcPr>
            <w:tcW w:type="dxa" w:w="2880"/>
          </w:tcPr>
          <w:p>
            <w:r>
              <w:t>/api/works/:id</w:t>
            </w:r>
          </w:p>
        </w:tc>
        <w:tc>
          <w:tcPr>
            <w:tcW w:type="dxa" w:w="2880"/>
          </w:tcPr>
          <w:p>
            <w:r>
              <w:t>Hapus karya</w:t>
            </w:r>
          </w:p>
        </w:tc>
      </w:tr>
      <w:tr>
        <w:tc>
          <w:tcPr>
            <w:tcW w:type="dxa" w:w="2880"/>
          </w:tcPr>
          <w:p>
            <w:r>
              <w:t>POST</w:t>
            </w:r>
          </w:p>
        </w:tc>
        <w:tc>
          <w:tcPr>
            <w:tcW w:type="dxa" w:w="2880"/>
          </w:tcPr>
          <w:p>
            <w:r>
              <w:t>/api/works/:id/like</w:t>
            </w:r>
          </w:p>
        </w:tc>
        <w:tc>
          <w:tcPr>
            <w:tcW w:type="dxa" w:w="2880"/>
          </w:tcPr>
          <w:p>
            <w:r>
              <w:t>Toggle like</w:t>
            </w:r>
          </w:p>
        </w:tc>
      </w:tr>
      <w:tr>
        <w:tc>
          <w:tcPr>
            <w:tcW w:type="dxa" w:w="2880"/>
          </w:tcPr>
          <w:p>
            <w:r>
              <w:t>GET</w:t>
            </w:r>
          </w:p>
        </w:tc>
        <w:tc>
          <w:tcPr>
            <w:tcW w:type="dxa" w:w="2880"/>
          </w:tcPr>
          <w:p>
            <w:r>
              <w:t>/api/works/:id/comments</w:t>
            </w:r>
          </w:p>
        </w:tc>
        <w:tc>
          <w:tcPr>
            <w:tcW w:type="dxa" w:w="2880"/>
          </w:tcPr>
          <w:p>
            <w:r>
              <w:t>List komentar</w:t>
            </w:r>
          </w:p>
        </w:tc>
      </w:tr>
      <w:tr>
        <w:tc>
          <w:tcPr>
            <w:tcW w:type="dxa" w:w="2880"/>
          </w:tcPr>
          <w:p>
            <w:r>
              <w:t>POST</w:t>
            </w:r>
          </w:p>
        </w:tc>
        <w:tc>
          <w:tcPr>
            <w:tcW w:type="dxa" w:w="2880"/>
          </w:tcPr>
          <w:p>
            <w:r>
              <w:t>/api/works/:id/comments</w:t>
            </w:r>
          </w:p>
        </w:tc>
        <w:tc>
          <w:tcPr>
            <w:tcW w:type="dxa" w:w="2880"/>
          </w:tcPr>
          <w:p>
            <w:r>
              <w:t>Tambah komentar</w:t>
            </w:r>
          </w:p>
        </w:tc>
      </w:tr>
      <w:tr>
        <w:tc>
          <w:tcPr>
            <w:tcW w:type="dxa" w:w="2880"/>
          </w:tcPr>
          <w:p>
            <w:r>
              <w:t>DELETE</w:t>
            </w:r>
          </w:p>
        </w:tc>
        <w:tc>
          <w:tcPr>
            <w:tcW w:type="dxa" w:w="2880"/>
          </w:tcPr>
          <w:p>
            <w:r>
              <w:t>/api/comments/:id</w:t>
            </w:r>
          </w:p>
        </w:tc>
        <w:tc>
          <w:tcPr>
            <w:tcW w:type="dxa" w:w="2880"/>
          </w:tcPr>
          <w:p>
            <w:r>
              <w:t>Hapus/moderasi</w:t>
            </w:r>
          </w:p>
        </w:tc>
      </w:tr>
      <w:tr>
        <w:tc>
          <w:tcPr>
            <w:tcW w:type="dxa" w:w="2880"/>
          </w:tcPr>
          <w:p>
            <w:r>
              <w:t>GET</w:t>
            </w:r>
          </w:p>
        </w:tc>
        <w:tc>
          <w:tcPr>
            <w:tcW w:type="dxa" w:w="2880"/>
          </w:tcPr>
          <w:p>
            <w:r>
              <w:t>/api/reviews/pending</w:t>
            </w:r>
          </w:p>
        </w:tc>
        <w:tc>
          <w:tcPr>
            <w:tcW w:type="dxa" w:w="2880"/>
          </w:tcPr>
          <w:p>
            <w:r>
              <w:t>Antrean review</w:t>
            </w:r>
          </w:p>
        </w:tc>
      </w:tr>
      <w:tr>
        <w:tc>
          <w:tcPr>
            <w:tcW w:type="dxa" w:w="2880"/>
          </w:tcPr>
          <w:p>
            <w:r>
              <w:t>POST</w:t>
            </w:r>
          </w:p>
        </w:tc>
        <w:tc>
          <w:tcPr>
            <w:tcW w:type="dxa" w:w="2880"/>
          </w:tcPr>
          <w:p>
            <w:r>
              <w:t>/api/works/:id/review</w:t>
            </w:r>
          </w:p>
        </w:tc>
        <w:tc>
          <w:tcPr>
            <w:tcW w:type="dxa" w:w="2880"/>
          </w:tcPr>
          <w:p>
            <w:r>
              <w:t>Keputusan review</w:t>
            </w:r>
          </w:p>
        </w:tc>
      </w:tr>
      <w:tr>
        <w:tc>
          <w:tcPr>
            <w:tcW w:type="dxa" w:w="2880"/>
          </w:tcPr>
          <w:p>
            <w:r>
              <w:t>GET</w:t>
            </w:r>
          </w:p>
        </w:tc>
        <w:tc>
          <w:tcPr>
            <w:tcW w:type="dxa" w:w="2880"/>
          </w:tcPr>
          <w:p>
            <w:r>
              <w:t>/api/categories</w:t>
            </w:r>
          </w:p>
        </w:tc>
        <w:tc>
          <w:tcPr>
            <w:tcW w:type="dxa" w:w="2880"/>
          </w:tcPr>
          <w:p>
            <w:r>
              <w:t>List kategori</w:t>
            </w:r>
          </w:p>
        </w:tc>
      </w:tr>
      <w:tr>
        <w:tc>
          <w:tcPr>
            <w:tcW w:type="dxa" w:w="2880"/>
          </w:tcPr>
          <w:p>
            <w:r>
              <w:t>POST</w:t>
            </w:r>
          </w:p>
        </w:tc>
        <w:tc>
          <w:tcPr>
            <w:tcW w:type="dxa" w:w="2880"/>
          </w:tcPr>
          <w:p>
            <w:r>
              <w:t>/api/categories</w:t>
            </w:r>
          </w:p>
        </w:tc>
        <w:tc>
          <w:tcPr>
            <w:tcW w:type="dxa" w:w="2880"/>
          </w:tcPr>
          <w:p>
            <w:r>
              <w:t>Tambah kategori</w:t>
            </w:r>
          </w:p>
        </w:tc>
      </w:tr>
    </w:tbl>
    <w:p/>
    <w:p>
      <w:r>
        <w:rPr>
          <w:b/>
          <w:sz w:val="28"/>
        </w:rPr>
        <w:t>19. Arsitektur Teknologi</w:t>
      </w:r>
    </w:p>
    <w:p>
      <w:pPr>
        <w:pStyle w:val="ListBullet"/>
      </w:pPr>
      <w:r>
        <w:t>Frontend: React.js</w:t>
      </w:r>
    </w:p>
    <w:p>
      <w:pPr>
        <w:pStyle w:val="ListBullet"/>
      </w:pPr>
      <w:r>
        <w:t>Backend/API: Express.js + Node.js</w:t>
      </w:r>
    </w:p>
    <w:p>
      <w:pPr>
        <w:pStyle w:val="ListBullet"/>
      </w:pPr>
      <w:r>
        <w:t>Database: Supabase PostgreSQL</w:t>
      </w:r>
    </w:p>
    <w:p>
      <w:pPr>
        <w:pStyle w:val="ListBullet"/>
      </w:pPr>
      <w:r>
        <w:t>Authentication: Supabase Auth</w:t>
      </w:r>
    </w:p>
    <w:p>
      <w:pPr>
        <w:pStyle w:val="ListBullet"/>
      </w:pPr>
      <w:r>
        <w:t>File Storage: Supabase Storage</w:t>
      </w:r>
    </w:p>
    <w:p>
      <w:pPr>
        <w:pStyle w:val="ListBullet"/>
      </w:pPr>
      <w:r>
        <w:t>UI/UX: Figma</w:t>
      </w:r>
    </w:p>
    <w:p>
      <w:pPr>
        <w:pStyle w:val="ListBullet"/>
      </w:pPr>
      <w:r>
        <w:t>Version Control: GitHub</w:t>
      </w:r>
    </w:p>
    <w:p>
      <w:pPr>
        <w:pStyle w:val="ListBullet"/>
      </w:pPr>
      <w:r>
        <w:t>Deployment: Vercel</w:t>
      </w:r>
    </w:p>
    <w:p>
      <w:r>
        <w:t>Frontend berkomunikasi dengan Express.js melalui REST API. Backend menangani validasi, business logic, authorization, dan akses data. Supabase menyediakan database, authentication, dan storage.</w:t>
      </w:r>
    </w:p>
    <w:p>
      <w:r>
        <w:rPr>
          <w:b/>
          <w:sz w:val="28"/>
        </w:rPr>
        <w:t>20. Keamanan</w:t>
      </w:r>
    </w:p>
    <w:p>
      <w:pPr>
        <w:pStyle w:val="ListBullet"/>
      </w:pPr>
      <w:r>
        <w:t>Authorization harus diterapkan di backend.</w:t>
      </w:r>
    </w:p>
    <w:p>
      <w:pPr>
        <w:pStyle w:val="ListBullet"/>
      </w:pPr>
      <w:r>
        <w:t>Gunakan Row Level Security (RLS) bila relevan.</w:t>
      </w:r>
    </w:p>
    <w:p>
      <w:pPr>
        <w:pStyle w:val="ListBullet"/>
      </w:pPr>
      <w:r>
        <w:t>Validasi MIME type, ekstensi, dan ukuran file.</w:t>
      </w:r>
    </w:p>
    <w:p>
      <w:pPr>
        <w:pStyle w:val="ListBullet"/>
      </w:pPr>
      <w:r>
        <w:t>Sanitasi/validasi komentar.</w:t>
      </w:r>
    </w:p>
    <w:p>
      <w:pPr>
        <w:pStyle w:val="ListBullet"/>
      </w:pPr>
      <w:r>
        <w:t>Gunakan environment variables untuk secret.</w:t>
      </w:r>
    </w:p>
    <w:p>
      <w:pPr>
        <w:pStyle w:val="ListBullet"/>
      </w:pPr>
      <w:r>
        <w:t>Jangan menyimpan password manual jika memakai Supabase Auth.</w:t>
      </w:r>
    </w:p>
    <w:p>
      <w:pPr>
        <w:pStyle w:val="ListBullet"/>
      </w:pPr>
      <w:r>
        <w:t>Audit aksi review, penghapusan, dan perubahan role.</w:t>
      </w:r>
    </w:p>
    <w:p>
      <w:r>
        <w:rPr>
          <w:b/>
          <w:sz w:val="28"/>
        </w:rPr>
        <w:t>21. Moderasi &amp; Kebijakan Konten</w:t>
      </w:r>
    </w:p>
    <w:p>
      <w:pPr>
        <w:pStyle w:val="ListBullet"/>
      </w:pPr>
      <w:r>
        <w:t>Karya berkaitan dengan pembelajaran, kreativitas, atau aktivitas sekolah.</w:t>
      </w:r>
    </w:p>
    <w:p>
      <w:pPr>
        <w:pStyle w:val="ListBullet"/>
      </w:pPr>
      <w:r>
        <w:t>Konten penghinaan, pelecehan, spam, atau pelanggaran aturan sekolah dapat ditolak.</w:t>
      </w:r>
    </w:p>
    <w:p>
      <w:pPr>
        <w:pStyle w:val="ListBullet"/>
      </w:pPr>
      <w:r>
        <w:t>Guru/admin memiliki hak moderasi.</w:t>
      </w:r>
    </w:p>
    <w:p>
      <w:pPr>
        <w:pStyle w:val="ListBullet"/>
      </w:pPr>
      <w:r>
        <w:t>Alasan penolakan sebaiknya dicatat.</w:t>
      </w:r>
    </w:p>
    <w:p>
      <w:pPr>
        <w:pStyle w:val="ListBullet"/>
      </w:pPr>
      <w:r>
        <w:t>Kebijakan final ditetapkan sekolah.</w:t>
      </w:r>
    </w:p>
    <w:p>
      <w:r>
        <w:rPr>
          <w:b/>
          <w:sz w:val="28"/>
        </w:rPr>
        <w:t>22. Acceptance Criteria MVP</w:t>
      </w:r>
    </w:p>
    <w:p>
      <w:pPr>
        <w:pStyle w:val="ListBullet"/>
      </w:pPr>
      <w:r>
        <w:t>Login/logout berhasil.</w:t>
      </w:r>
    </w:p>
    <w:p>
      <w:pPr>
        <w:pStyle w:val="ListBullet"/>
      </w:pPr>
      <w:r>
        <w:t>Permission role sesuai.</w:t>
      </w:r>
    </w:p>
    <w:p>
      <w:pPr>
        <w:pStyle w:val="ListBullet"/>
      </w:pPr>
      <w:r>
        <w:t>Siswa dapat upload karya.</w:t>
      </w:r>
    </w:p>
    <w:p>
      <w:pPr>
        <w:pStyle w:val="ListBullet"/>
      </w:pPr>
      <w:r>
        <w:t>File dan metadata tersimpan.</w:t>
      </w:r>
    </w:p>
    <w:p>
      <w:pPr>
        <w:pStyle w:val="ListBullet"/>
      </w:pPr>
      <w:r>
        <w:t>Karya baru masuk Menunggu Review.</w:t>
      </w:r>
    </w:p>
    <w:p>
      <w:pPr>
        <w:pStyle w:val="ListBullet"/>
      </w:pPr>
      <w:r>
        <w:t>Guru dapat approve/reject dengan catatan.</w:t>
      </w:r>
    </w:p>
    <w:p>
      <w:pPr>
        <w:pStyle w:val="ListBullet"/>
      </w:pPr>
      <w:r>
        <w:t>Karya approved tampil di galeri.</w:t>
      </w:r>
    </w:p>
    <w:p>
      <w:pPr>
        <w:pStyle w:val="ListBullet"/>
      </w:pPr>
      <w:r>
        <w:t>Detail karya dapat dibuka.</w:t>
      </w:r>
    </w:p>
    <w:p>
      <w:pPr>
        <w:pStyle w:val="ListBullet"/>
      </w:pPr>
      <w:r>
        <w:t>Search/filter berjalan.</w:t>
      </w:r>
    </w:p>
    <w:p>
      <w:pPr>
        <w:pStyle w:val="ListBullet"/>
      </w:pPr>
      <w:r>
        <w:t>Like tidak duplikat.</w:t>
      </w:r>
    </w:p>
    <w:p>
      <w:pPr>
        <w:pStyle w:val="ListBullet"/>
      </w:pPr>
      <w:r>
        <w:t>Komentar dapat dimoderasi.</w:t>
      </w:r>
    </w:p>
    <w:p>
      <w:pPr>
        <w:pStyle w:val="ListBullet"/>
      </w:pPr>
      <w:r>
        <w:t>Admin dapat mengelola user/kategori.</w:t>
      </w:r>
    </w:p>
    <w:p>
      <w:pPr>
        <w:pStyle w:val="ListBullet"/>
      </w:pPr>
      <w:r>
        <w:t>UI usable pada desktop dan mobile.</w:t>
      </w:r>
    </w:p>
    <w:p>
      <w:r>
        <w:rPr>
          <w:b/>
          <w:sz w:val="28"/>
        </w:rPr>
        <w:t>23. KPI Awal</w:t>
      </w:r>
    </w:p>
    <w:tbl>
      <w:tblPr>
        <w:tblStyle w:val="TableGrid"/>
        <w:tblW w:type="auto" w:w="0"/>
        <w:tblLook w:firstColumn="1" w:firstRow="1" w:lastColumn="0" w:lastRow="0" w:noHBand="0" w:noVBand="1" w:val="04A0"/>
      </w:tblPr>
      <w:tblGrid>
        <w:gridCol w:w="4320"/>
        <w:gridCol w:w="4320"/>
      </w:tblGrid>
      <w:tr>
        <w:tc>
          <w:tcPr>
            <w:tcW w:type="dxa" w:w="4320"/>
          </w:tcPr>
          <w:p>
            <w:r>
              <w:t>Indikator</w:t>
            </w:r>
          </w:p>
        </w:tc>
        <w:tc>
          <w:tcPr>
            <w:tcW w:type="dxa" w:w="4320"/>
          </w:tcPr>
          <w:p>
            <w:r>
              <w:t>Target pilot</w:t>
            </w:r>
          </w:p>
        </w:tc>
      </w:tr>
      <w:tr>
        <w:tc>
          <w:tcPr>
            <w:tcW w:type="dxa" w:w="4320"/>
          </w:tcPr>
          <w:p>
            <w:r>
              <w:t>Akun siswa aktif</w:t>
            </w:r>
          </w:p>
        </w:tc>
        <w:tc>
          <w:tcPr>
            <w:tcW w:type="dxa" w:w="4320"/>
          </w:tcPr>
          <w:p>
            <w:r>
              <w:t>≥ 60% target siswa</w:t>
            </w:r>
          </w:p>
        </w:tc>
      </w:tr>
      <w:tr>
        <w:tc>
          <w:tcPr>
            <w:tcW w:type="dxa" w:w="4320"/>
          </w:tcPr>
          <w:p>
            <w:r>
              <w:t>Siswa upload</w:t>
            </w:r>
          </w:p>
        </w:tc>
        <w:tc>
          <w:tcPr>
            <w:tcW w:type="dxa" w:w="4320"/>
          </w:tcPr>
          <w:p>
            <w:r>
              <w:t>≥ 30% pengguna siswa upload ≥1 karya</w:t>
            </w:r>
          </w:p>
        </w:tc>
      </w:tr>
      <w:tr>
        <w:tc>
          <w:tcPr>
            <w:tcW w:type="dxa" w:w="4320"/>
          </w:tcPr>
          <w:p>
            <w:r>
              <w:t>Karya ter-review</w:t>
            </w:r>
          </w:p>
        </w:tc>
        <w:tc>
          <w:tcPr>
            <w:tcW w:type="dxa" w:w="4320"/>
          </w:tcPr>
          <w:p>
            <w:r>
              <w:t>≥ 90% diproses sesuai SLA sekolah</w:t>
            </w:r>
          </w:p>
        </w:tc>
      </w:tr>
      <w:tr>
        <w:tc>
          <w:tcPr>
            <w:tcW w:type="dxa" w:w="4320"/>
          </w:tcPr>
          <w:p>
            <w:r>
              <w:t>Upload valid berhasil</w:t>
            </w:r>
          </w:p>
        </w:tc>
        <w:tc>
          <w:tcPr>
            <w:tcW w:type="dxa" w:w="4320"/>
          </w:tcPr>
          <w:p>
            <w:r>
              <w:t>≥ 95%</w:t>
            </w:r>
          </w:p>
        </w:tc>
      </w:tr>
      <w:tr>
        <w:tc>
          <w:tcPr>
            <w:tcW w:type="dxa" w:w="4320"/>
          </w:tcPr>
          <w:p>
            <w:r>
              <w:t>Bug kritis</w:t>
            </w:r>
          </w:p>
        </w:tc>
        <w:tc>
          <w:tcPr>
            <w:tcW w:type="dxa" w:w="4320"/>
          </w:tcPr>
          <w:p>
            <w:r>
              <w:t>0 saat release MVP</w:t>
            </w:r>
          </w:p>
        </w:tc>
      </w:tr>
    </w:tbl>
    <w:p/>
    <w:p>
      <w:r>
        <w:rPr>
          <w:b/>
          <w:sz w:val="28"/>
        </w:rPr>
        <w:t>24. Roadmap</w:t>
      </w:r>
    </w:p>
    <w:tbl>
      <w:tblPr>
        <w:tblStyle w:val="TableGrid"/>
        <w:tblW w:type="auto" w:w="0"/>
        <w:tblLook w:firstColumn="1" w:firstRow="1" w:lastColumn="0" w:lastRow="0" w:noHBand="0" w:noVBand="1" w:val="04A0"/>
      </w:tblPr>
      <w:tblGrid>
        <w:gridCol w:w="2880"/>
        <w:gridCol w:w="2880"/>
        <w:gridCol w:w="2880"/>
      </w:tblGrid>
      <w:tr>
        <w:tc>
          <w:tcPr>
            <w:tcW w:type="dxa" w:w="2880"/>
          </w:tcPr>
          <w:p>
            <w:r>
              <w:t>Fase</w:t>
            </w:r>
          </w:p>
        </w:tc>
        <w:tc>
          <w:tcPr>
            <w:tcW w:type="dxa" w:w="2880"/>
          </w:tcPr>
          <w:p>
            <w:r>
              <w:t>Fokus</w:t>
            </w:r>
          </w:p>
        </w:tc>
        <w:tc>
          <w:tcPr>
            <w:tcW w:type="dxa" w:w="2880"/>
          </w:tcPr>
          <w:p>
            <w:r>
              <w:t>Output</w:t>
            </w:r>
          </w:p>
        </w:tc>
      </w:tr>
      <w:tr>
        <w:tc>
          <w:tcPr>
            <w:tcW w:type="dxa" w:w="2880"/>
          </w:tcPr>
          <w:p>
            <w:r>
              <w:t>1</w:t>
            </w:r>
          </w:p>
        </w:tc>
        <w:tc>
          <w:tcPr>
            <w:tcW w:type="dxa" w:w="2880"/>
          </w:tcPr>
          <w:p>
            <w:r>
              <w:t>Discovery &amp; UI/UX</w:t>
            </w:r>
          </w:p>
        </w:tc>
        <w:tc>
          <w:tcPr>
            <w:tcW w:type="dxa" w:w="2880"/>
          </w:tcPr>
          <w:p>
            <w:r>
              <w:t>Requirement, flow, wireframe, Figma prototype</w:t>
            </w:r>
          </w:p>
        </w:tc>
      </w:tr>
      <w:tr>
        <w:tc>
          <w:tcPr>
            <w:tcW w:type="dxa" w:w="2880"/>
          </w:tcPr>
          <w:p>
            <w:r>
              <w:t>2</w:t>
            </w:r>
          </w:p>
        </w:tc>
        <w:tc>
          <w:tcPr>
            <w:tcW w:type="dxa" w:w="2880"/>
          </w:tcPr>
          <w:p>
            <w:r>
              <w:t>Setup</w:t>
            </w:r>
          </w:p>
        </w:tc>
        <w:tc>
          <w:tcPr>
            <w:tcW w:type="dxa" w:w="2880"/>
          </w:tcPr>
          <w:p>
            <w:r>
              <w:t>GitHub, React, Express, Supabase, environment</w:t>
            </w:r>
          </w:p>
        </w:tc>
      </w:tr>
      <w:tr>
        <w:tc>
          <w:tcPr>
            <w:tcW w:type="dxa" w:w="2880"/>
          </w:tcPr>
          <w:p>
            <w:r>
              <w:t>3</w:t>
            </w:r>
          </w:p>
        </w:tc>
        <w:tc>
          <w:tcPr>
            <w:tcW w:type="dxa" w:w="2880"/>
          </w:tcPr>
          <w:p>
            <w:r>
              <w:t>Core</w:t>
            </w:r>
          </w:p>
        </w:tc>
        <w:tc>
          <w:tcPr>
            <w:tcW w:type="dxa" w:w="2880"/>
          </w:tcPr>
          <w:p>
            <w:r>
              <w:t>Auth, role, profile, database, storage</w:t>
            </w:r>
          </w:p>
        </w:tc>
      </w:tr>
      <w:tr>
        <w:tc>
          <w:tcPr>
            <w:tcW w:type="dxa" w:w="2880"/>
          </w:tcPr>
          <w:p>
            <w:r>
              <w:t>4</w:t>
            </w:r>
          </w:p>
        </w:tc>
        <w:tc>
          <w:tcPr>
            <w:tcW w:type="dxa" w:w="2880"/>
          </w:tcPr>
          <w:p>
            <w:r>
              <w:t>Gallery</w:t>
            </w:r>
          </w:p>
        </w:tc>
        <w:tc>
          <w:tcPr>
            <w:tcW w:type="dxa" w:w="2880"/>
          </w:tcPr>
          <w:p>
            <w:r>
              <w:t>Upload, gallery, detail, kategori, search/filter</w:t>
            </w:r>
          </w:p>
        </w:tc>
      </w:tr>
      <w:tr>
        <w:tc>
          <w:tcPr>
            <w:tcW w:type="dxa" w:w="2880"/>
          </w:tcPr>
          <w:p>
            <w:r>
              <w:t>5</w:t>
            </w:r>
          </w:p>
        </w:tc>
        <w:tc>
          <w:tcPr>
            <w:tcW w:type="dxa" w:w="2880"/>
          </w:tcPr>
          <w:p>
            <w:r>
              <w:t>Interaction</w:t>
            </w:r>
          </w:p>
        </w:tc>
        <w:tc>
          <w:tcPr>
            <w:tcW w:type="dxa" w:w="2880"/>
          </w:tcPr>
          <w:p>
            <w:r>
              <w:t>Like, comment, moderation</w:t>
            </w:r>
          </w:p>
        </w:tc>
      </w:tr>
      <w:tr>
        <w:tc>
          <w:tcPr>
            <w:tcW w:type="dxa" w:w="2880"/>
          </w:tcPr>
          <w:p>
            <w:r>
              <w:t>6</w:t>
            </w:r>
          </w:p>
        </w:tc>
        <w:tc>
          <w:tcPr>
            <w:tcW w:type="dxa" w:w="2880"/>
          </w:tcPr>
          <w:p>
            <w:r>
              <w:t>Review</w:t>
            </w:r>
          </w:p>
        </w:tc>
        <w:tc>
          <w:tcPr>
            <w:tcW w:type="dxa" w:w="2880"/>
          </w:tcPr>
          <w:p>
            <w:r>
              <w:t>Dashboard guru dan workflow review</w:t>
            </w:r>
          </w:p>
        </w:tc>
      </w:tr>
      <w:tr>
        <w:tc>
          <w:tcPr>
            <w:tcW w:type="dxa" w:w="2880"/>
          </w:tcPr>
          <w:p>
            <w:r>
              <w:t>7</w:t>
            </w:r>
          </w:p>
        </w:tc>
        <w:tc>
          <w:tcPr>
            <w:tcW w:type="dxa" w:w="2880"/>
          </w:tcPr>
          <w:p>
            <w:r>
              <w:t>Admin</w:t>
            </w:r>
          </w:p>
        </w:tc>
        <w:tc>
          <w:tcPr>
            <w:tcW w:type="dxa" w:w="2880"/>
          </w:tcPr>
          <w:p>
            <w:r>
              <w:t>User/category/content management, statistik</w:t>
            </w:r>
          </w:p>
        </w:tc>
      </w:tr>
      <w:tr>
        <w:tc>
          <w:tcPr>
            <w:tcW w:type="dxa" w:w="2880"/>
          </w:tcPr>
          <w:p>
            <w:r>
              <w:t>8</w:t>
            </w:r>
          </w:p>
        </w:tc>
        <w:tc>
          <w:tcPr>
            <w:tcW w:type="dxa" w:w="2880"/>
          </w:tcPr>
          <w:p>
            <w:r>
              <w:t>QA &amp; Deploy</w:t>
            </w:r>
          </w:p>
        </w:tc>
        <w:tc>
          <w:tcPr>
            <w:tcW w:type="dxa" w:w="2880"/>
          </w:tcPr>
          <w:p>
            <w:r>
              <w:t>Testing, security, responsive, Vercel</w:t>
            </w:r>
          </w:p>
        </w:tc>
      </w:tr>
      <w:tr>
        <w:tc>
          <w:tcPr>
            <w:tcW w:type="dxa" w:w="2880"/>
          </w:tcPr>
          <w:p>
            <w:r>
              <w:t>9</w:t>
            </w:r>
          </w:p>
        </w:tc>
        <w:tc>
          <w:tcPr>
            <w:tcW w:type="dxa" w:w="2880"/>
          </w:tcPr>
          <w:p>
            <w:r>
              <w:t>Pilot</w:t>
            </w:r>
          </w:p>
        </w:tc>
        <w:tc>
          <w:tcPr>
            <w:tcW w:type="dxa" w:w="2880"/>
          </w:tcPr>
          <w:p>
            <w:r>
              <w:t>Uji sekolah, feedback, bug fixing</w:t>
            </w:r>
          </w:p>
        </w:tc>
      </w:tr>
    </w:tbl>
    <w:p/>
    <w:p>
      <w:r>
        <w:rPr>
          <w:b/>
          <w:sz w:val="28"/>
        </w:rPr>
        <w:t>25. Risiko &amp; Mitigasi</w:t>
      </w:r>
    </w:p>
    <w:tbl>
      <w:tblPr>
        <w:tblStyle w:val="TableGrid"/>
        <w:tblW w:type="auto" w:w="0"/>
        <w:tblLook w:firstColumn="1" w:firstRow="1" w:lastColumn="0" w:lastRow="0" w:noHBand="0" w:noVBand="1" w:val="04A0"/>
      </w:tblPr>
      <w:tblGrid>
        <w:gridCol w:w="4320"/>
        <w:gridCol w:w="4320"/>
      </w:tblGrid>
      <w:tr>
        <w:tc>
          <w:tcPr>
            <w:tcW w:type="dxa" w:w="4320"/>
          </w:tcPr>
          <w:p>
            <w:r>
              <w:t>Risiko</w:t>
            </w:r>
          </w:p>
        </w:tc>
        <w:tc>
          <w:tcPr>
            <w:tcW w:type="dxa" w:w="4320"/>
          </w:tcPr>
          <w:p>
            <w:r>
              <w:t>Mitigasi</w:t>
            </w:r>
          </w:p>
        </w:tc>
      </w:tr>
      <w:tr>
        <w:tc>
          <w:tcPr>
            <w:tcW w:type="dxa" w:w="4320"/>
          </w:tcPr>
          <w:p>
            <w:r>
              <w:t>File terlalu besar</w:t>
            </w:r>
          </w:p>
        </w:tc>
        <w:tc>
          <w:tcPr>
            <w:tcW w:type="dxa" w:w="4320"/>
          </w:tcPr>
          <w:p>
            <w:r>
              <w:t>Batasi ukuran, validasi, thumbnail/kompresi.</w:t>
            </w:r>
          </w:p>
        </w:tc>
      </w:tr>
      <w:tr>
        <w:tc>
          <w:tcPr>
            <w:tcW w:type="dxa" w:w="4320"/>
          </w:tcPr>
          <w:p>
            <w:r>
              <w:t>Konten tidak sesuai</w:t>
            </w:r>
          </w:p>
        </w:tc>
        <w:tc>
          <w:tcPr>
            <w:tcW w:type="dxa" w:w="4320"/>
          </w:tcPr>
          <w:p>
            <w:r>
              <w:t>Review dan moderasi.</w:t>
            </w:r>
          </w:p>
        </w:tc>
      </w:tr>
      <w:tr>
        <w:tc>
          <w:tcPr>
            <w:tcW w:type="dxa" w:w="4320"/>
          </w:tcPr>
          <w:p>
            <w:r>
              <w:t>Akses role salah</w:t>
            </w:r>
          </w:p>
        </w:tc>
        <w:tc>
          <w:tcPr>
            <w:tcW w:type="dxa" w:w="4320"/>
          </w:tcPr>
          <w:p>
            <w:r>
              <w:t>Backend authorization + RLS.</w:t>
            </w:r>
          </w:p>
        </w:tc>
      </w:tr>
      <w:tr>
        <w:tc>
          <w:tcPr>
            <w:tcW w:type="dxa" w:w="4320"/>
          </w:tcPr>
          <w:p>
            <w:r>
              <w:t>Scope melebar</w:t>
            </w:r>
          </w:p>
        </w:tc>
        <w:tc>
          <w:tcPr>
            <w:tcW w:type="dxa" w:w="4320"/>
          </w:tcPr>
          <w:p>
            <w:r>
              <w:t>Prioritaskan MVP.</w:t>
            </w:r>
          </w:p>
        </w:tc>
      </w:tr>
      <w:tr>
        <w:tc>
          <w:tcPr>
            <w:tcW w:type="dxa" w:w="4320"/>
          </w:tcPr>
          <w:p>
            <w:r>
              <w:t>Koneksi lambat</w:t>
            </w:r>
          </w:p>
        </w:tc>
        <w:tc>
          <w:tcPr>
            <w:tcW w:type="dxa" w:w="4320"/>
          </w:tcPr>
          <w:p>
            <w:r>
              <w:t>Optimasi gambar, pagination, lazy loading.</w:t>
            </w:r>
          </w:p>
        </w:tc>
      </w:tr>
      <w:tr>
        <w:tc>
          <w:tcPr>
            <w:tcW w:type="dxa" w:w="4320"/>
          </w:tcPr>
          <w:p>
            <w:r>
              <w:t>Like duplikat</w:t>
            </w:r>
          </w:p>
        </w:tc>
        <w:tc>
          <w:tcPr>
            <w:tcW w:type="dxa" w:w="4320"/>
          </w:tcPr>
          <w:p>
            <w:r>
              <w:t>Unique constraint user_id + work_id.</w:t>
            </w:r>
          </w:p>
        </w:tc>
      </w:tr>
    </w:tbl>
    <w:p/>
    <w:p>
      <w:r>
        <w:rPr>
          <w:b/>
          <w:sz w:val="28"/>
        </w:rPr>
        <w:t>26. Definition of Done MVP</w:t>
      </w:r>
    </w:p>
    <w:p>
      <w:pPr>
        <w:pStyle w:val="ListBullet"/>
      </w:pPr>
      <w:r>
        <w:t>Semua acceptance criteria terpenuhi.</w:t>
      </w:r>
    </w:p>
    <w:p>
      <w:pPr>
        <w:pStyle w:val="ListBullet"/>
      </w:pPr>
      <w:r>
        <w:t>Tidak ada bug kritis/high severity terbuka.</w:t>
      </w:r>
    </w:p>
    <w:p>
      <w:pPr>
        <w:pStyle w:val="ListBullet"/>
      </w:pPr>
      <w:r>
        <w:t>Role/permission teruji.</w:t>
      </w:r>
    </w:p>
    <w:p>
      <w:pPr>
        <w:pStyle w:val="ListBullet"/>
      </w:pPr>
      <w:r>
        <w:t>Upload, review, like, komentar, search/filter teruji.</w:t>
      </w:r>
    </w:p>
    <w:p>
      <w:pPr>
        <w:pStyle w:val="ListBullet"/>
      </w:pPr>
      <w:r>
        <w:t>Responsive desktop/mobile teruji.</w:t>
      </w:r>
    </w:p>
    <w:p>
      <w:pPr>
        <w:pStyle w:val="ListBullet"/>
      </w:pPr>
      <w:r>
        <w:t>Secret tidak masuk repository.</w:t>
      </w:r>
    </w:p>
    <w:p>
      <w:pPr>
        <w:pStyle w:val="ListBullet"/>
      </w:pPr>
      <w:r>
        <w:t>Dokumentasi setup/deployment tersedia.</w:t>
      </w:r>
    </w:p>
    <w:p>
      <w:pPr>
        <w:pStyle w:val="ListBullet"/>
      </w:pPr>
      <w:r>
        <w:t>Aplikasi berhasil di-deploy dan diuji oleh tester sekolah.</w:t>
      </w:r>
    </w:p>
    <w:p>
      <w:r>
        <w:rPr>
          <w:b/>
          <w:sz w:val="28"/>
        </w:rPr>
        <w:t>27. Kesimpulan</w:t>
      </w:r>
    </w:p>
    <w:p>
      <w:r>
        <w:t>Galeri Siswa adalah web application responsif berskala satu sekolah yang berfokus pada publikasi, dokumentasi, dan apresiasi karya siswa. MVP memprioritaskan autentikasi, profil, upload, galeri, interaksi, verifikasi guru, dan admin. Arsitektur React.js + Express.js + Supabase, dengan Figma, GitHub, dan Vercel sebagai tool pendukung, memberikan fondasi yang dapat dikembangkan secara bertahap.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